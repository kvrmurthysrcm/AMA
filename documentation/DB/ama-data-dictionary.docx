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7599D" w14:textId="77777777" w:rsidR="009B7341" w:rsidRDefault="00000000">
      <w:pPr>
        <w:pStyle w:val="Title"/>
      </w:pPr>
      <w:r>
        <w:t>AMA Analytics Platform – Data Dictionary</w:t>
      </w:r>
    </w:p>
    <w:p w14:paraId="7405B4D3" w14:textId="77777777" w:rsidR="009B7341" w:rsidRDefault="00000000">
      <w:r>
        <w:t>This document describes the database tables and columns used in the AMA (Amazon Marketplace Analytics) platform. It serves as a reference for developers, architects, and data engineers building the analytics platform.</w:t>
      </w:r>
    </w:p>
    <w:p w14:paraId="19F6E5DC" w14:textId="77777777" w:rsidR="009B7341" w:rsidRDefault="00000000">
      <w:pPr>
        <w:pStyle w:val="Heading1"/>
      </w:pPr>
      <w:r>
        <w:t>tenant</w:t>
      </w:r>
    </w:p>
    <w:p w14:paraId="2FDCEF48" w14:textId="77777777" w:rsidR="009B7341" w:rsidRDefault="00000000">
      <w:r>
        <w:t>Table Description: Represents a SaaS customer (vendor organization) using the AMA platform.</w:t>
      </w:r>
    </w:p>
    <w:tbl>
      <w:tblPr>
        <w:tblW w:w="0" w:type="auto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B7341" w14:paraId="666548F5" w14:textId="77777777" w:rsidTr="003E7A15">
        <w:tc>
          <w:tcPr>
            <w:tcW w:w="2880" w:type="dxa"/>
            <w:shd w:val="clear" w:color="auto" w:fill="4F81BD" w:themeFill="accent1"/>
          </w:tcPr>
          <w:p w14:paraId="49D46623" w14:textId="77777777" w:rsidR="009B7341" w:rsidRPr="003E7A15" w:rsidRDefault="00000000">
            <w:pPr>
              <w:rPr>
                <w:color w:val="FFFFFF" w:themeColor="background1"/>
              </w:rPr>
            </w:pPr>
            <w:r w:rsidRPr="003E7A15">
              <w:rPr>
                <w:color w:val="FFFFFF" w:themeColor="background1"/>
              </w:rPr>
              <w:t>Column Name</w:t>
            </w:r>
          </w:p>
        </w:tc>
        <w:tc>
          <w:tcPr>
            <w:tcW w:w="2880" w:type="dxa"/>
            <w:shd w:val="clear" w:color="auto" w:fill="4F81BD" w:themeFill="accent1"/>
          </w:tcPr>
          <w:p w14:paraId="745F2367" w14:textId="77777777" w:rsidR="009B7341" w:rsidRPr="003E7A15" w:rsidRDefault="00000000">
            <w:pPr>
              <w:rPr>
                <w:color w:val="FFFFFF" w:themeColor="background1"/>
              </w:rPr>
            </w:pPr>
            <w:r w:rsidRPr="003E7A15">
              <w:rPr>
                <w:color w:val="FFFFFF" w:themeColor="background1"/>
              </w:rPr>
              <w:t>Data Type</w:t>
            </w:r>
          </w:p>
        </w:tc>
        <w:tc>
          <w:tcPr>
            <w:tcW w:w="2880" w:type="dxa"/>
            <w:shd w:val="clear" w:color="auto" w:fill="4F81BD" w:themeFill="accent1"/>
          </w:tcPr>
          <w:p w14:paraId="00DE2CB2" w14:textId="77777777" w:rsidR="009B7341" w:rsidRPr="003E7A15" w:rsidRDefault="00000000">
            <w:pPr>
              <w:rPr>
                <w:color w:val="FFFFFF" w:themeColor="background1"/>
              </w:rPr>
            </w:pPr>
            <w:r w:rsidRPr="003E7A15">
              <w:rPr>
                <w:color w:val="FFFFFF" w:themeColor="background1"/>
              </w:rPr>
              <w:t>Description</w:t>
            </w:r>
          </w:p>
        </w:tc>
      </w:tr>
      <w:tr w:rsidR="009B7341" w14:paraId="3EE4EEE6" w14:textId="77777777" w:rsidTr="003E7A15">
        <w:tc>
          <w:tcPr>
            <w:tcW w:w="2880" w:type="dxa"/>
          </w:tcPr>
          <w:p w14:paraId="56ACC3DC" w14:textId="77777777" w:rsidR="009B7341" w:rsidRDefault="00000000">
            <w:r>
              <w:t>tenant_id</w:t>
            </w:r>
          </w:p>
        </w:tc>
        <w:tc>
          <w:tcPr>
            <w:tcW w:w="2880" w:type="dxa"/>
          </w:tcPr>
          <w:p w14:paraId="3CE2A098" w14:textId="77777777" w:rsidR="009B7341" w:rsidRDefault="00000000">
            <w:r>
              <w:t>BIGSERIAL</w:t>
            </w:r>
          </w:p>
        </w:tc>
        <w:tc>
          <w:tcPr>
            <w:tcW w:w="2880" w:type="dxa"/>
          </w:tcPr>
          <w:p w14:paraId="5D37C09B" w14:textId="77777777" w:rsidR="009B7341" w:rsidRDefault="00000000">
            <w:r>
              <w:t>Primary key for tenant.</w:t>
            </w:r>
          </w:p>
        </w:tc>
      </w:tr>
      <w:tr w:rsidR="009B7341" w14:paraId="7092E244" w14:textId="77777777" w:rsidTr="003E7A15">
        <w:tc>
          <w:tcPr>
            <w:tcW w:w="2880" w:type="dxa"/>
          </w:tcPr>
          <w:p w14:paraId="6FADB94E" w14:textId="77777777" w:rsidR="009B7341" w:rsidRDefault="00000000">
            <w:r>
              <w:t>tenant_code</w:t>
            </w:r>
          </w:p>
        </w:tc>
        <w:tc>
          <w:tcPr>
            <w:tcW w:w="2880" w:type="dxa"/>
          </w:tcPr>
          <w:p w14:paraId="76AAD7AC" w14:textId="77777777" w:rsidR="009B7341" w:rsidRDefault="00000000">
            <w:r>
              <w:t>VARCHAR(50)</w:t>
            </w:r>
          </w:p>
        </w:tc>
        <w:tc>
          <w:tcPr>
            <w:tcW w:w="2880" w:type="dxa"/>
          </w:tcPr>
          <w:p w14:paraId="1320E8E2" w14:textId="77777777" w:rsidR="009B7341" w:rsidRDefault="00000000">
            <w:r>
              <w:t>Unique short code for tenant.</w:t>
            </w:r>
          </w:p>
        </w:tc>
      </w:tr>
      <w:tr w:rsidR="009B7341" w14:paraId="57B0E71C" w14:textId="77777777" w:rsidTr="003E7A15">
        <w:tc>
          <w:tcPr>
            <w:tcW w:w="2880" w:type="dxa"/>
          </w:tcPr>
          <w:p w14:paraId="4DFF456F" w14:textId="77777777" w:rsidR="009B7341" w:rsidRDefault="00000000">
            <w:r>
              <w:t>tenant_name</w:t>
            </w:r>
          </w:p>
        </w:tc>
        <w:tc>
          <w:tcPr>
            <w:tcW w:w="2880" w:type="dxa"/>
          </w:tcPr>
          <w:p w14:paraId="5517A18B" w14:textId="77777777" w:rsidR="009B7341" w:rsidRDefault="00000000">
            <w:r>
              <w:t>VARCHAR(200)</w:t>
            </w:r>
          </w:p>
        </w:tc>
        <w:tc>
          <w:tcPr>
            <w:tcW w:w="2880" w:type="dxa"/>
          </w:tcPr>
          <w:p w14:paraId="069D32C2" w14:textId="77777777" w:rsidR="009B7341" w:rsidRDefault="00000000">
            <w:r>
              <w:t>Display name of the tenant organization.</w:t>
            </w:r>
          </w:p>
        </w:tc>
      </w:tr>
      <w:tr w:rsidR="009B7341" w14:paraId="32B01B5C" w14:textId="77777777" w:rsidTr="003E7A15">
        <w:tc>
          <w:tcPr>
            <w:tcW w:w="2880" w:type="dxa"/>
          </w:tcPr>
          <w:p w14:paraId="389F0493" w14:textId="77777777" w:rsidR="009B7341" w:rsidRDefault="00000000">
            <w:r>
              <w:t>plan_code</w:t>
            </w:r>
          </w:p>
        </w:tc>
        <w:tc>
          <w:tcPr>
            <w:tcW w:w="2880" w:type="dxa"/>
          </w:tcPr>
          <w:p w14:paraId="477F485B" w14:textId="77777777" w:rsidR="009B7341" w:rsidRDefault="00000000">
            <w:r>
              <w:t>VARCHAR(50)</w:t>
            </w:r>
          </w:p>
        </w:tc>
        <w:tc>
          <w:tcPr>
            <w:tcW w:w="2880" w:type="dxa"/>
          </w:tcPr>
          <w:p w14:paraId="79079370" w14:textId="77777777" w:rsidR="009B7341" w:rsidRDefault="00000000">
            <w:r>
              <w:t>Subscription plan used by tenant.</w:t>
            </w:r>
          </w:p>
        </w:tc>
      </w:tr>
      <w:tr w:rsidR="009B7341" w14:paraId="1F15F0F0" w14:textId="77777777" w:rsidTr="003E7A15">
        <w:tc>
          <w:tcPr>
            <w:tcW w:w="2880" w:type="dxa"/>
          </w:tcPr>
          <w:p w14:paraId="29167303" w14:textId="77777777" w:rsidR="009B7341" w:rsidRDefault="00000000">
            <w:r>
              <w:t>status</w:t>
            </w:r>
          </w:p>
        </w:tc>
        <w:tc>
          <w:tcPr>
            <w:tcW w:w="2880" w:type="dxa"/>
          </w:tcPr>
          <w:p w14:paraId="5D4704B8" w14:textId="77777777" w:rsidR="009B7341" w:rsidRDefault="00000000">
            <w:r>
              <w:t>VARCHAR(30)</w:t>
            </w:r>
          </w:p>
        </w:tc>
        <w:tc>
          <w:tcPr>
            <w:tcW w:w="2880" w:type="dxa"/>
          </w:tcPr>
          <w:p w14:paraId="088CDD64" w14:textId="77777777" w:rsidR="009B7341" w:rsidRDefault="00000000">
            <w:r>
              <w:t>Tenant status (ACTIVE, SUSPENDED etc.).</w:t>
            </w:r>
          </w:p>
        </w:tc>
      </w:tr>
      <w:tr w:rsidR="009B7341" w14:paraId="7126FB21" w14:textId="77777777" w:rsidTr="003E7A15">
        <w:tc>
          <w:tcPr>
            <w:tcW w:w="2880" w:type="dxa"/>
          </w:tcPr>
          <w:p w14:paraId="27C8F617" w14:textId="77777777" w:rsidR="009B7341" w:rsidRDefault="00000000">
            <w:r>
              <w:t>default_currency</w:t>
            </w:r>
          </w:p>
        </w:tc>
        <w:tc>
          <w:tcPr>
            <w:tcW w:w="2880" w:type="dxa"/>
          </w:tcPr>
          <w:p w14:paraId="63958E18" w14:textId="77777777" w:rsidR="009B7341" w:rsidRDefault="00000000">
            <w:r>
              <w:t>VARCHAR(10)</w:t>
            </w:r>
          </w:p>
        </w:tc>
        <w:tc>
          <w:tcPr>
            <w:tcW w:w="2880" w:type="dxa"/>
          </w:tcPr>
          <w:p w14:paraId="7B792254" w14:textId="77777777" w:rsidR="009B7341" w:rsidRDefault="00000000">
            <w:r>
              <w:t>Default currency used for analytics.</w:t>
            </w:r>
          </w:p>
        </w:tc>
      </w:tr>
      <w:tr w:rsidR="009B7341" w14:paraId="6D2FB772" w14:textId="77777777" w:rsidTr="003E7A15">
        <w:tc>
          <w:tcPr>
            <w:tcW w:w="2880" w:type="dxa"/>
          </w:tcPr>
          <w:p w14:paraId="7F7D22B0" w14:textId="77777777" w:rsidR="009B7341" w:rsidRDefault="00000000">
            <w:r>
              <w:t>default_timezone</w:t>
            </w:r>
          </w:p>
        </w:tc>
        <w:tc>
          <w:tcPr>
            <w:tcW w:w="2880" w:type="dxa"/>
          </w:tcPr>
          <w:p w14:paraId="7EA8A3F5" w14:textId="77777777" w:rsidR="009B7341" w:rsidRDefault="00000000">
            <w:r>
              <w:t>VARCHAR(100)</w:t>
            </w:r>
          </w:p>
        </w:tc>
        <w:tc>
          <w:tcPr>
            <w:tcW w:w="2880" w:type="dxa"/>
          </w:tcPr>
          <w:p w14:paraId="26A6EF1B" w14:textId="77777777" w:rsidR="009B7341" w:rsidRDefault="00000000">
            <w:r>
              <w:t>Default timezone of tenant.</w:t>
            </w:r>
          </w:p>
        </w:tc>
      </w:tr>
      <w:tr w:rsidR="009B7341" w14:paraId="61D43619" w14:textId="77777777" w:rsidTr="003E7A15">
        <w:tc>
          <w:tcPr>
            <w:tcW w:w="2880" w:type="dxa"/>
          </w:tcPr>
          <w:p w14:paraId="5A9D8C0B" w14:textId="77777777" w:rsidR="009B7341" w:rsidRDefault="00000000">
            <w:r>
              <w:t>country_code</w:t>
            </w:r>
          </w:p>
        </w:tc>
        <w:tc>
          <w:tcPr>
            <w:tcW w:w="2880" w:type="dxa"/>
          </w:tcPr>
          <w:p w14:paraId="6912771B" w14:textId="77777777" w:rsidR="009B7341" w:rsidRDefault="00000000">
            <w:r>
              <w:t>VARCHAR(10)</w:t>
            </w:r>
          </w:p>
        </w:tc>
        <w:tc>
          <w:tcPr>
            <w:tcW w:w="2880" w:type="dxa"/>
          </w:tcPr>
          <w:p w14:paraId="04704358" w14:textId="77777777" w:rsidR="009B7341" w:rsidRDefault="00000000">
            <w:r>
              <w:t>Country of the tenant.</w:t>
            </w:r>
          </w:p>
        </w:tc>
      </w:tr>
      <w:tr w:rsidR="009B7341" w14:paraId="18EB185E" w14:textId="77777777" w:rsidTr="003E7A15">
        <w:tc>
          <w:tcPr>
            <w:tcW w:w="2880" w:type="dxa"/>
          </w:tcPr>
          <w:p w14:paraId="252C4097" w14:textId="77777777" w:rsidR="009B7341" w:rsidRDefault="00000000">
            <w:r>
              <w:t>created_at</w:t>
            </w:r>
          </w:p>
        </w:tc>
        <w:tc>
          <w:tcPr>
            <w:tcW w:w="2880" w:type="dxa"/>
          </w:tcPr>
          <w:p w14:paraId="2DB69CBA" w14:textId="77777777" w:rsidR="009B7341" w:rsidRDefault="00000000">
            <w:r>
              <w:t>TIMESTAMPTZ</w:t>
            </w:r>
          </w:p>
        </w:tc>
        <w:tc>
          <w:tcPr>
            <w:tcW w:w="2880" w:type="dxa"/>
          </w:tcPr>
          <w:p w14:paraId="51A74411" w14:textId="77777777" w:rsidR="009B7341" w:rsidRDefault="00000000">
            <w:r>
              <w:t>Record creation timestamp.</w:t>
            </w:r>
          </w:p>
        </w:tc>
      </w:tr>
      <w:tr w:rsidR="009B7341" w14:paraId="2069A5FF" w14:textId="77777777" w:rsidTr="003E7A15">
        <w:tc>
          <w:tcPr>
            <w:tcW w:w="2880" w:type="dxa"/>
          </w:tcPr>
          <w:p w14:paraId="0E129FF9" w14:textId="77777777" w:rsidR="009B7341" w:rsidRDefault="00000000">
            <w:r>
              <w:t>updated_at</w:t>
            </w:r>
          </w:p>
        </w:tc>
        <w:tc>
          <w:tcPr>
            <w:tcW w:w="2880" w:type="dxa"/>
          </w:tcPr>
          <w:p w14:paraId="7B8FD46B" w14:textId="77777777" w:rsidR="009B7341" w:rsidRDefault="00000000">
            <w:r>
              <w:t>TIMESTAMPTZ</w:t>
            </w:r>
          </w:p>
        </w:tc>
        <w:tc>
          <w:tcPr>
            <w:tcW w:w="2880" w:type="dxa"/>
          </w:tcPr>
          <w:p w14:paraId="57D4F937" w14:textId="77777777" w:rsidR="009B7341" w:rsidRDefault="00000000">
            <w:r>
              <w:t>Last update timestamp.</w:t>
            </w:r>
          </w:p>
        </w:tc>
      </w:tr>
    </w:tbl>
    <w:p w14:paraId="1011FA83" w14:textId="77777777" w:rsidR="009B7341" w:rsidRDefault="00000000">
      <w:pPr>
        <w:pStyle w:val="Heading1"/>
      </w:pPr>
      <w:r>
        <w:t>app_user</w:t>
      </w:r>
    </w:p>
    <w:p w14:paraId="1CC42306" w14:textId="77777777" w:rsidR="009B7341" w:rsidRDefault="00000000">
      <w:r>
        <w:t>Table Description: Users belonging to a tenant who can access the AMA application.</w:t>
      </w:r>
    </w:p>
    <w:tbl>
      <w:tblPr>
        <w:tblW w:w="0" w:type="auto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B7341" w14:paraId="24E29CCE" w14:textId="77777777" w:rsidTr="003E7A15">
        <w:tc>
          <w:tcPr>
            <w:tcW w:w="2880" w:type="dxa"/>
            <w:shd w:val="clear" w:color="auto" w:fill="4F81BD" w:themeFill="accent1"/>
          </w:tcPr>
          <w:p w14:paraId="2B804FD5" w14:textId="77777777" w:rsidR="009B7341" w:rsidRPr="003E7A15" w:rsidRDefault="00000000">
            <w:pPr>
              <w:rPr>
                <w:color w:val="FFFFFF" w:themeColor="background1"/>
              </w:rPr>
            </w:pPr>
            <w:r w:rsidRPr="003E7A15">
              <w:rPr>
                <w:color w:val="FFFFFF" w:themeColor="background1"/>
              </w:rPr>
              <w:lastRenderedPageBreak/>
              <w:t>Column Name</w:t>
            </w:r>
          </w:p>
        </w:tc>
        <w:tc>
          <w:tcPr>
            <w:tcW w:w="2880" w:type="dxa"/>
            <w:shd w:val="clear" w:color="auto" w:fill="4F81BD" w:themeFill="accent1"/>
          </w:tcPr>
          <w:p w14:paraId="7483701F" w14:textId="77777777" w:rsidR="009B7341" w:rsidRPr="003E7A15" w:rsidRDefault="00000000">
            <w:pPr>
              <w:rPr>
                <w:color w:val="FFFFFF" w:themeColor="background1"/>
              </w:rPr>
            </w:pPr>
            <w:r w:rsidRPr="003E7A15">
              <w:rPr>
                <w:color w:val="FFFFFF" w:themeColor="background1"/>
              </w:rPr>
              <w:t>Data Type</w:t>
            </w:r>
          </w:p>
        </w:tc>
        <w:tc>
          <w:tcPr>
            <w:tcW w:w="2880" w:type="dxa"/>
            <w:shd w:val="clear" w:color="auto" w:fill="4F81BD" w:themeFill="accent1"/>
          </w:tcPr>
          <w:p w14:paraId="71715BFB" w14:textId="77777777" w:rsidR="009B7341" w:rsidRPr="003E7A15" w:rsidRDefault="00000000">
            <w:pPr>
              <w:rPr>
                <w:color w:val="FFFFFF" w:themeColor="background1"/>
              </w:rPr>
            </w:pPr>
            <w:r w:rsidRPr="003E7A15">
              <w:rPr>
                <w:color w:val="FFFFFF" w:themeColor="background1"/>
              </w:rPr>
              <w:t>Description</w:t>
            </w:r>
          </w:p>
        </w:tc>
      </w:tr>
      <w:tr w:rsidR="009B7341" w14:paraId="173C33FA" w14:textId="77777777" w:rsidTr="003E7A15">
        <w:tc>
          <w:tcPr>
            <w:tcW w:w="2880" w:type="dxa"/>
          </w:tcPr>
          <w:p w14:paraId="24A63E9D" w14:textId="77777777" w:rsidR="009B7341" w:rsidRDefault="00000000">
            <w:r>
              <w:t>user_id</w:t>
            </w:r>
          </w:p>
        </w:tc>
        <w:tc>
          <w:tcPr>
            <w:tcW w:w="2880" w:type="dxa"/>
          </w:tcPr>
          <w:p w14:paraId="18BCD438" w14:textId="77777777" w:rsidR="009B7341" w:rsidRDefault="00000000">
            <w:r>
              <w:t>BIGSERIAL</w:t>
            </w:r>
          </w:p>
        </w:tc>
        <w:tc>
          <w:tcPr>
            <w:tcW w:w="2880" w:type="dxa"/>
          </w:tcPr>
          <w:p w14:paraId="1F263140" w14:textId="77777777" w:rsidR="009B7341" w:rsidRDefault="00000000">
            <w:r>
              <w:t>Primary key for application user.</w:t>
            </w:r>
          </w:p>
        </w:tc>
      </w:tr>
      <w:tr w:rsidR="009B7341" w14:paraId="4D126D67" w14:textId="77777777" w:rsidTr="003E7A15">
        <w:tc>
          <w:tcPr>
            <w:tcW w:w="2880" w:type="dxa"/>
          </w:tcPr>
          <w:p w14:paraId="7BA2BB7C" w14:textId="77777777" w:rsidR="009B7341" w:rsidRDefault="00000000">
            <w:r>
              <w:t>tenant_id</w:t>
            </w:r>
          </w:p>
        </w:tc>
        <w:tc>
          <w:tcPr>
            <w:tcW w:w="2880" w:type="dxa"/>
          </w:tcPr>
          <w:p w14:paraId="2CFF70B2" w14:textId="77777777" w:rsidR="009B7341" w:rsidRDefault="00000000">
            <w:r>
              <w:t>BIGINT</w:t>
            </w:r>
          </w:p>
        </w:tc>
        <w:tc>
          <w:tcPr>
            <w:tcW w:w="2880" w:type="dxa"/>
          </w:tcPr>
          <w:p w14:paraId="5E931ED3" w14:textId="77777777" w:rsidR="009B7341" w:rsidRDefault="00000000">
            <w:r>
              <w:t>Tenant reference.</w:t>
            </w:r>
          </w:p>
        </w:tc>
      </w:tr>
      <w:tr w:rsidR="009B7341" w14:paraId="761F8FFE" w14:textId="77777777" w:rsidTr="003E7A15">
        <w:tc>
          <w:tcPr>
            <w:tcW w:w="2880" w:type="dxa"/>
          </w:tcPr>
          <w:p w14:paraId="56FBDFB5" w14:textId="77777777" w:rsidR="009B7341" w:rsidRDefault="00000000">
            <w:r>
              <w:t>external_user_id</w:t>
            </w:r>
          </w:p>
        </w:tc>
        <w:tc>
          <w:tcPr>
            <w:tcW w:w="2880" w:type="dxa"/>
          </w:tcPr>
          <w:p w14:paraId="17C2140C" w14:textId="77777777" w:rsidR="009B7341" w:rsidRDefault="00000000">
            <w:r>
              <w:t>VARCHAR(200)</w:t>
            </w:r>
          </w:p>
        </w:tc>
        <w:tc>
          <w:tcPr>
            <w:tcW w:w="2880" w:type="dxa"/>
          </w:tcPr>
          <w:p w14:paraId="0B87DC6A" w14:textId="77777777" w:rsidR="009B7341" w:rsidRDefault="00000000">
            <w:r>
              <w:t>Optional external identity reference.</w:t>
            </w:r>
          </w:p>
        </w:tc>
      </w:tr>
      <w:tr w:rsidR="009B7341" w14:paraId="609D8D53" w14:textId="77777777" w:rsidTr="003E7A15">
        <w:tc>
          <w:tcPr>
            <w:tcW w:w="2880" w:type="dxa"/>
          </w:tcPr>
          <w:p w14:paraId="33E3FA09" w14:textId="77777777" w:rsidR="009B7341" w:rsidRDefault="00000000">
            <w:r>
              <w:t>email</w:t>
            </w:r>
          </w:p>
        </w:tc>
        <w:tc>
          <w:tcPr>
            <w:tcW w:w="2880" w:type="dxa"/>
          </w:tcPr>
          <w:p w14:paraId="4BFC015D" w14:textId="77777777" w:rsidR="009B7341" w:rsidRDefault="00000000">
            <w:r>
              <w:t>VARCHAR(255)</w:t>
            </w:r>
          </w:p>
        </w:tc>
        <w:tc>
          <w:tcPr>
            <w:tcW w:w="2880" w:type="dxa"/>
          </w:tcPr>
          <w:p w14:paraId="1DCD1B50" w14:textId="77777777" w:rsidR="009B7341" w:rsidRDefault="00000000">
            <w:r>
              <w:t>User email address.</w:t>
            </w:r>
          </w:p>
        </w:tc>
      </w:tr>
      <w:tr w:rsidR="009B7341" w14:paraId="4914C042" w14:textId="77777777" w:rsidTr="003E7A15">
        <w:tc>
          <w:tcPr>
            <w:tcW w:w="2880" w:type="dxa"/>
          </w:tcPr>
          <w:p w14:paraId="17438B03" w14:textId="77777777" w:rsidR="009B7341" w:rsidRDefault="00000000">
            <w:r>
              <w:t>full_name</w:t>
            </w:r>
          </w:p>
        </w:tc>
        <w:tc>
          <w:tcPr>
            <w:tcW w:w="2880" w:type="dxa"/>
          </w:tcPr>
          <w:p w14:paraId="1538AE1C" w14:textId="77777777" w:rsidR="009B7341" w:rsidRDefault="00000000">
            <w:r>
              <w:t>VARCHAR(200)</w:t>
            </w:r>
          </w:p>
        </w:tc>
        <w:tc>
          <w:tcPr>
            <w:tcW w:w="2880" w:type="dxa"/>
          </w:tcPr>
          <w:p w14:paraId="3A7C2E9B" w14:textId="77777777" w:rsidR="009B7341" w:rsidRDefault="00000000">
            <w:r>
              <w:t>Full name of the user.</w:t>
            </w:r>
          </w:p>
        </w:tc>
      </w:tr>
      <w:tr w:rsidR="009B7341" w14:paraId="24739504" w14:textId="77777777" w:rsidTr="003E7A15">
        <w:tc>
          <w:tcPr>
            <w:tcW w:w="2880" w:type="dxa"/>
          </w:tcPr>
          <w:p w14:paraId="3C20768C" w14:textId="77777777" w:rsidR="009B7341" w:rsidRDefault="00000000">
            <w:r>
              <w:t>role_code</w:t>
            </w:r>
          </w:p>
        </w:tc>
        <w:tc>
          <w:tcPr>
            <w:tcW w:w="2880" w:type="dxa"/>
          </w:tcPr>
          <w:p w14:paraId="4470B924" w14:textId="77777777" w:rsidR="009B7341" w:rsidRDefault="00000000">
            <w:r>
              <w:t>VARCHAR(50)</w:t>
            </w:r>
          </w:p>
        </w:tc>
        <w:tc>
          <w:tcPr>
            <w:tcW w:w="2880" w:type="dxa"/>
          </w:tcPr>
          <w:p w14:paraId="337B8394" w14:textId="77777777" w:rsidR="009B7341" w:rsidRDefault="00000000">
            <w:r>
              <w:t>Role within tenant (ADMIN, ANALYST etc.).</w:t>
            </w:r>
          </w:p>
        </w:tc>
      </w:tr>
      <w:tr w:rsidR="009B7341" w14:paraId="3FFD8483" w14:textId="77777777" w:rsidTr="003E7A15">
        <w:tc>
          <w:tcPr>
            <w:tcW w:w="2880" w:type="dxa"/>
          </w:tcPr>
          <w:p w14:paraId="0128828A" w14:textId="77777777" w:rsidR="009B7341" w:rsidRDefault="00000000">
            <w:r>
              <w:t>status</w:t>
            </w:r>
          </w:p>
        </w:tc>
        <w:tc>
          <w:tcPr>
            <w:tcW w:w="2880" w:type="dxa"/>
          </w:tcPr>
          <w:p w14:paraId="0A249192" w14:textId="77777777" w:rsidR="009B7341" w:rsidRDefault="00000000">
            <w:r>
              <w:t>VARCHAR(30)</w:t>
            </w:r>
          </w:p>
        </w:tc>
        <w:tc>
          <w:tcPr>
            <w:tcW w:w="2880" w:type="dxa"/>
          </w:tcPr>
          <w:p w14:paraId="37F152AD" w14:textId="77777777" w:rsidR="009B7341" w:rsidRDefault="00000000">
            <w:r>
              <w:t>User status.</w:t>
            </w:r>
          </w:p>
        </w:tc>
      </w:tr>
      <w:tr w:rsidR="009B7341" w14:paraId="5E1E90E5" w14:textId="77777777" w:rsidTr="003E7A15">
        <w:tc>
          <w:tcPr>
            <w:tcW w:w="2880" w:type="dxa"/>
          </w:tcPr>
          <w:p w14:paraId="7BD166A9" w14:textId="77777777" w:rsidR="009B7341" w:rsidRDefault="00000000">
            <w:r>
              <w:t>last_login_at</w:t>
            </w:r>
          </w:p>
        </w:tc>
        <w:tc>
          <w:tcPr>
            <w:tcW w:w="2880" w:type="dxa"/>
          </w:tcPr>
          <w:p w14:paraId="2B5C4FC4" w14:textId="77777777" w:rsidR="009B7341" w:rsidRDefault="00000000">
            <w:r>
              <w:t>TIMESTAMPTZ</w:t>
            </w:r>
          </w:p>
        </w:tc>
        <w:tc>
          <w:tcPr>
            <w:tcW w:w="2880" w:type="dxa"/>
          </w:tcPr>
          <w:p w14:paraId="0F6CDB1D" w14:textId="77777777" w:rsidR="009B7341" w:rsidRDefault="00000000">
            <w:r>
              <w:t>Last login timestamp.</w:t>
            </w:r>
          </w:p>
        </w:tc>
      </w:tr>
      <w:tr w:rsidR="009B7341" w14:paraId="72BD7E54" w14:textId="77777777" w:rsidTr="003E7A15">
        <w:tc>
          <w:tcPr>
            <w:tcW w:w="2880" w:type="dxa"/>
          </w:tcPr>
          <w:p w14:paraId="55A98538" w14:textId="77777777" w:rsidR="009B7341" w:rsidRDefault="00000000">
            <w:r>
              <w:t>created_at</w:t>
            </w:r>
          </w:p>
        </w:tc>
        <w:tc>
          <w:tcPr>
            <w:tcW w:w="2880" w:type="dxa"/>
          </w:tcPr>
          <w:p w14:paraId="6368A1FD" w14:textId="77777777" w:rsidR="009B7341" w:rsidRDefault="00000000">
            <w:r>
              <w:t>TIMESTAMPTZ</w:t>
            </w:r>
          </w:p>
        </w:tc>
        <w:tc>
          <w:tcPr>
            <w:tcW w:w="2880" w:type="dxa"/>
          </w:tcPr>
          <w:p w14:paraId="401B4F49" w14:textId="77777777" w:rsidR="009B7341" w:rsidRDefault="00000000">
            <w:r>
              <w:t>Record creation timestamp.</w:t>
            </w:r>
          </w:p>
        </w:tc>
      </w:tr>
      <w:tr w:rsidR="009B7341" w14:paraId="4869047F" w14:textId="77777777" w:rsidTr="003E7A15">
        <w:tc>
          <w:tcPr>
            <w:tcW w:w="2880" w:type="dxa"/>
          </w:tcPr>
          <w:p w14:paraId="6AA46269" w14:textId="77777777" w:rsidR="009B7341" w:rsidRDefault="00000000">
            <w:r>
              <w:t>updated_at</w:t>
            </w:r>
          </w:p>
        </w:tc>
        <w:tc>
          <w:tcPr>
            <w:tcW w:w="2880" w:type="dxa"/>
          </w:tcPr>
          <w:p w14:paraId="3F6046C3" w14:textId="77777777" w:rsidR="009B7341" w:rsidRDefault="00000000">
            <w:r>
              <w:t>TIMESTAMPTZ</w:t>
            </w:r>
          </w:p>
        </w:tc>
        <w:tc>
          <w:tcPr>
            <w:tcW w:w="2880" w:type="dxa"/>
          </w:tcPr>
          <w:p w14:paraId="6B8780E7" w14:textId="77777777" w:rsidR="009B7341" w:rsidRDefault="00000000">
            <w:r>
              <w:t>Last update timestamp.</w:t>
            </w:r>
          </w:p>
        </w:tc>
      </w:tr>
    </w:tbl>
    <w:p w14:paraId="7FDE493C" w14:textId="77777777" w:rsidR="009B7341" w:rsidRDefault="00000000">
      <w:pPr>
        <w:pStyle w:val="Heading1"/>
      </w:pPr>
      <w:r>
        <w:t>product</w:t>
      </w:r>
    </w:p>
    <w:p w14:paraId="0DAC7F7B" w14:textId="77777777" w:rsidR="009B7341" w:rsidRDefault="00000000">
      <w:r>
        <w:t>Table Description: Product catalog table representing items sold on the marketplace.</w:t>
      </w:r>
    </w:p>
    <w:tbl>
      <w:tblPr>
        <w:tblW w:w="0" w:type="auto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B7341" w14:paraId="5B58B76E" w14:textId="77777777" w:rsidTr="003E7A15">
        <w:tc>
          <w:tcPr>
            <w:tcW w:w="2880" w:type="dxa"/>
            <w:shd w:val="clear" w:color="auto" w:fill="4F81BD" w:themeFill="accent1"/>
          </w:tcPr>
          <w:p w14:paraId="2DA34EC0" w14:textId="77777777" w:rsidR="009B7341" w:rsidRPr="003E7A15" w:rsidRDefault="00000000">
            <w:pPr>
              <w:rPr>
                <w:color w:val="FFFFFF" w:themeColor="background1"/>
              </w:rPr>
            </w:pPr>
            <w:r w:rsidRPr="003E7A15">
              <w:rPr>
                <w:color w:val="FFFFFF" w:themeColor="background1"/>
              </w:rPr>
              <w:t>Column Name</w:t>
            </w:r>
          </w:p>
        </w:tc>
        <w:tc>
          <w:tcPr>
            <w:tcW w:w="2880" w:type="dxa"/>
            <w:shd w:val="clear" w:color="auto" w:fill="4F81BD" w:themeFill="accent1"/>
          </w:tcPr>
          <w:p w14:paraId="6D10F703" w14:textId="77777777" w:rsidR="009B7341" w:rsidRPr="003E7A15" w:rsidRDefault="00000000">
            <w:pPr>
              <w:rPr>
                <w:color w:val="FFFFFF" w:themeColor="background1"/>
              </w:rPr>
            </w:pPr>
            <w:r w:rsidRPr="003E7A15">
              <w:rPr>
                <w:color w:val="FFFFFF" w:themeColor="background1"/>
              </w:rPr>
              <w:t>Data Type</w:t>
            </w:r>
          </w:p>
        </w:tc>
        <w:tc>
          <w:tcPr>
            <w:tcW w:w="2880" w:type="dxa"/>
            <w:shd w:val="clear" w:color="auto" w:fill="4F81BD" w:themeFill="accent1"/>
          </w:tcPr>
          <w:p w14:paraId="3EE11112" w14:textId="77777777" w:rsidR="009B7341" w:rsidRPr="003E7A15" w:rsidRDefault="00000000">
            <w:pPr>
              <w:rPr>
                <w:color w:val="FFFFFF" w:themeColor="background1"/>
              </w:rPr>
            </w:pPr>
            <w:r w:rsidRPr="003E7A15">
              <w:rPr>
                <w:color w:val="FFFFFF" w:themeColor="background1"/>
              </w:rPr>
              <w:t>Description</w:t>
            </w:r>
          </w:p>
        </w:tc>
      </w:tr>
      <w:tr w:rsidR="009B7341" w14:paraId="2EA6AE2B" w14:textId="77777777" w:rsidTr="003E7A15">
        <w:tc>
          <w:tcPr>
            <w:tcW w:w="2880" w:type="dxa"/>
          </w:tcPr>
          <w:p w14:paraId="7581D345" w14:textId="77777777" w:rsidR="009B7341" w:rsidRDefault="00000000">
            <w:r>
              <w:t>product_id</w:t>
            </w:r>
          </w:p>
        </w:tc>
        <w:tc>
          <w:tcPr>
            <w:tcW w:w="2880" w:type="dxa"/>
          </w:tcPr>
          <w:p w14:paraId="1092F5E1" w14:textId="77777777" w:rsidR="009B7341" w:rsidRDefault="00000000">
            <w:r>
              <w:t>BIGSERIAL</w:t>
            </w:r>
          </w:p>
        </w:tc>
        <w:tc>
          <w:tcPr>
            <w:tcW w:w="2880" w:type="dxa"/>
          </w:tcPr>
          <w:p w14:paraId="70EF7D4C" w14:textId="77777777" w:rsidR="009B7341" w:rsidRDefault="00000000">
            <w:r>
              <w:t>Primary key for product.</w:t>
            </w:r>
          </w:p>
        </w:tc>
      </w:tr>
      <w:tr w:rsidR="009B7341" w14:paraId="4489BEFF" w14:textId="77777777" w:rsidTr="003E7A15">
        <w:tc>
          <w:tcPr>
            <w:tcW w:w="2880" w:type="dxa"/>
          </w:tcPr>
          <w:p w14:paraId="4B746E47" w14:textId="77777777" w:rsidR="009B7341" w:rsidRDefault="00000000">
            <w:r>
              <w:t>tenant_id</w:t>
            </w:r>
          </w:p>
        </w:tc>
        <w:tc>
          <w:tcPr>
            <w:tcW w:w="2880" w:type="dxa"/>
          </w:tcPr>
          <w:p w14:paraId="4CB77EA5" w14:textId="77777777" w:rsidR="009B7341" w:rsidRDefault="00000000">
            <w:r>
              <w:t>BIGINT</w:t>
            </w:r>
          </w:p>
        </w:tc>
        <w:tc>
          <w:tcPr>
            <w:tcW w:w="2880" w:type="dxa"/>
          </w:tcPr>
          <w:p w14:paraId="36826C83" w14:textId="77777777" w:rsidR="009B7341" w:rsidRDefault="00000000">
            <w:r>
              <w:t>Tenant owning the product.</w:t>
            </w:r>
          </w:p>
        </w:tc>
      </w:tr>
      <w:tr w:rsidR="009B7341" w14:paraId="0FCB0984" w14:textId="77777777" w:rsidTr="003E7A15">
        <w:tc>
          <w:tcPr>
            <w:tcW w:w="2880" w:type="dxa"/>
          </w:tcPr>
          <w:p w14:paraId="73711B91" w14:textId="77777777" w:rsidR="009B7341" w:rsidRDefault="00000000">
            <w:r>
              <w:t>account_id</w:t>
            </w:r>
          </w:p>
        </w:tc>
        <w:tc>
          <w:tcPr>
            <w:tcW w:w="2880" w:type="dxa"/>
          </w:tcPr>
          <w:p w14:paraId="553B8F32" w14:textId="77777777" w:rsidR="009B7341" w:rsidRDefault="00000000">
            <w:r>
              <w:t>BIGINT</w:t>
            </w:r>
          </w:p>
        </w:tc>
        <w:tc>
          <w:tcPr>
            <w:tcW w:w="2880" w:type="dxa"/>
          </w:tcPr>
          <w:p w14:paraId="68F16560" w14:textId="77777777" w:rsidR="009B7341" w:rsidRDefault="00000000">
            <w:r>
              <w:t>Marketplace account reference.</w:t>
            </w:r>
          </w:p>
        </w:tc>
      </w:tr>
      <w:tr w:rsidR="009B7341" w14:paraId="001D2000" w14:textId="77777777" w:rsidTr="003E7A15">
        <w:tc>
          <w:tcPr>
            <w:tcW w:w="2880" w:type="dxa"/>
          </w:tcPr>
          <w:p w14:paraId="7B38C72B" w14:textId="77777777" w:rsidR="009B7341" w:rsidRDefault="00000000">
            <w:r>
              <w:t>asin</w:t>
            </w:r>
          </w:p>
        </w:tc>
        <w:tc>
          <w:tcPr>
            <w:tcW w:w="2880" w:type="dxa"/>
          </w:tcPr>
          <w:p w14:paraId="4C3DC1FE" w14:textId="77777777" w:rsidR="009B7341" w:rsidRDefault="00000000">
            <w:r>
              <w:t>VARCHAR(30)</w:t>
            </w:r>
          </w:p>
        </w:tc>
        <w:tc>
          <w:tcPr>
            <w:tcW w:w="2880" w:type="dxa"/>
          </w:tcPr>
          <w:p w14:paraId="78481366" w14:textId="77777777" w:rsidR="009B7341" w:rsidRDefault="00000000">
            <w:r>
              <w:t>Amazon ASIN identifier.</w:t>
            </w:r>
          </w:p>
        </w:tc>
      </w:tr>
      <w:tr w:rsidR="009B7341" w14:paraId="3A3D3B16" w14:textId="77777777" w:rsidTr="003E7A15">
        <w:tc>
          <w:tcPr>
            <w:tcW w:w="2880" w:type="dxa"/>
          </w:tcPr>
          <w:p w14:paraId="786161DC" w14:textId="77777777" w:rsidR="009B7341" w:rsidRDefault="00000000">
            <w:r>
              <w:t>sku</w:t>
            </w:r>
          </w:p>
        </w:tc>
        <w:tc>
          <w:tcPr>
            <w:tcW w:w="2880" w:type="dxa"/>
          </w:tcPr>
          <w:p w14:paraId="4AF4282A" w14:textId="77777777" w:rsidR="009B7341" w:rsidRDefault="00000000">
            <w:r>
              <w:t>VARCHAR(100)</w:t>
            </w:r>
          </w:p>
        </w:tc>
        <w:tc>
          <w:tcPr>
            <w:tcW w:w="2880" w:type="dxa"/>
          </w:tcPr>
          <w:p w14:paraId="13B5A30F" w14:textId="77777777" w:rsidR="009B7341" w:rsidRDefault="00000000">
            <w:r>
              <w:t>Seller SKU.</w:t>
            </w:r>
          </w:p>
        </w:tc>
      </w:tr>
      <w:tr w:rsidR="009B7341" w14:paraId="22228BB0" w14:textId="77777777" w:rsidTr="003E7A15">
        <w:tc>
          <w:tcPr>
            <w:tcW w:w="2880" w:type="dxa"/>
          </w:tcPr>
          <w:p w14:paraId="5A107D27" w14:textId="77777777" w:rsidR="009B7341" w:rsidRDefault="00000000">
            <w:r>
              <w:t>product_name</w:t>
            </w:r>
          </w:p>
        </w:tc>
        <w:tc>
          <w:tcPr>
            <w:tcW w:w="2880" w:type="dxa"/>
          </w:tcPr>
          <w:p w14:paraId="459E29EB" w14:textId="77777777" w:rsidR="009B7341" w:rsidRDefault="00000000">
            <w:r>
              <w:t>VARCHAR(500)</w:t>
            </w:r>
          </w:p>
        </w:tc>
        <w:tc>
          <w:tcPr>
            <w:tcW w:w="2880" w:type="dxa"/>
          </w:tcPr>
          <w:p w14:paraId="5FBAF3A9" w14:textId="77777777" w:rsidR="009B7341" w:rsidRDefault="00000000">
            <w:r>
              <w:t>Name of the product.</w:t>
            </w:r>
          </w:p>
        </w:tc>
      </w:tr>
      <w:tr w:rsidR="009B7341" w14:paraId="3B60AA2E" w14:textId="77777777" w:rsidTr="003E7A15">
        <w:tc>
          <w:tcPr>
            <w:tcW w:w="2880" w:type="dxa"/>
          </w:tcPr>
          <w:p w14:paraId="2255AAFE" w14:textId="77777777" w:rsidR="009B7341" w:rsidRDefault="00000000">
            <w:r>
              <w:t>brand_id</w:t>
            </w:r>
          </w:p>
        </w:tc>
        <w:tc>
          <w:tcPr>
            <w:tcW w:w="2880" w:type="dxa"/>
          </w:tcPr>
          <w:p w14:paraId="4B8D93C3" w14:textId="77777777" w:rsidR="009B7341" w:rsidRDefault="00000000">
            <w:r>
              <w:t>BIGINT</w:t>
            </w:r>
          </w:p>
        </w:tc>
        <w:tc>
          <w:tcPr>
            <w:tcW w:w="2880" w:type="dxa"/>
          </w:tcPr>
          <w:p w14:paraId="116A703E" w14:textId="77777777" w:rsidR="009B7341" w:rsidRDefault="00000000">
            <w:r>
              <w:t>Brand reference.</w:t>
            </w:r>
          </w:p>
        </w:tc>
      </w:tr>
      <w:tr w:rsidR="009B7341" w14:paraId="6E3974E0" w14:textId="77777777" w:rsidTr="003E7A15">
        <w:tc>
          <w:tcPr>
            <w:tcW w:w="2880" w:type="dxa"/>
          </w:tcPr>
          <w:p w14:paraId="066D6E45" w14:textId="77777777" w:rsidR="009B7341" w:rsidRDefault="00000000">
            <w:r>
              <w:t>category_id</w:t>
            </w:r>
          </w:p>
        </w:tc>
        <w:tc>
          <w:tcPr>
            <w:tcW w:w="2880" w:type="dxa"/>
          </w:tcPr>
          <w:p w14:paraId="2F2C1274" w14:textId="77777777" w:rsidR="009B7341" w:rsidRDefault="00000000">
            <w:r>
              <w:t>BIGINT</w:t>
            </w:r>
          </w:p>
        </w:tc>
        <w:tc>
          <w:tcPr>
            <w:tcW w:w="2880" w:type="dxa"/>
          </w:tcPr>
          <w:p w14:paraId="48CCA742" w14:textId="77777777" w:rsidR="009B7341" w:rsidRDefault="00000000">
            <w:r>
              <w:t>Category reference.</w:t>
            </w:r>
          </w:p>
        </w:tc>
      </w:tr>
      <w:tr w:rsidR="009B7341" w14:paraId="6A6CD4A0" w14:textId="77777777" w:rsidTr="003E7A15">
        <w:tc>
          <w:tcPr>
            <w:tcW w:w="2880" w:type="dxa"/>
          </w:tcPr>
          <w:p w14:paraId="2D45B6C7" w14:textId="77777777" w:rsidR="009B7341" w:rsidRDefault="00000000">
            <w:r>
              <w:lastRenderedPageBreak/>
              <w:t>price_amount</w:t>
            </w:r>
          </w:p>
        </w:tc>
        <w:tc>
          <w:tcPr>
            <w:tcW w:w="2880" w:type="dxa"/>
          </w:tcPr>
          <w:p w14:paraId="6681BE71" w14:textId="77777777" w:rsidR="009B7341" w:rsidRDefault="00000000">
            <w:r>
              <w:t>NUMERIC(14,2)</w:t>
            </w:r>
          </w:p>
        </w:tc>
        <w:tc>
          <w:tcPr>
            <w:tcW w:w="2880" w:type="dxa"/>
          </w:tcPr>
          <w:p w14:paraId="1A73E033" w14:textId="77777777" w:rsidR="009B7341" w:rsidRDefault="00000000">
            <w:r>
              <w:t>Default product price.</w:t>
            </w:r>
          </w:p>
        </w:tc>
      </w:tr>
      <w:tr w:rsidR="009B7341" w14:paraId="3DC32D57" w14:textId="77777777" w:rsidTr="003E7A15">
        <w:tc>
          <w:tcPr>
            <w:tcW w:w="2880" w:type="dxa"/>
          </w:tcPr>
          <w:p w14:paraId="6C25DEA1" w14:textId="77777777" w:rsidR="009B7341" w:rsidRDefault="00000000">
            <w:r>
              <w:t>currency_code</w:t>
            </w:r>
          </w:p>
        </w:tc>
        <w:tc>
          <w:tcPr>
            <w:tcW w:w="2880" w:type="dxa"/>
          </w:tcPr>
          <w:p w14:paraId="03DAC4E5" w14:textId="77777777" w:rsidR="009B7341" w:rsidRDefault="00000000">
            <w:r>
              <w:t>VARCHAR(10)</w:t>
            </w:r>
          </w:p>
        </w:tc>
        <w:tc>
          <w:tcPr>
            <w:tcW w:w="2880" w:type="dxa"/>
          </w:tcPr>
          <w:p w14:paraId="7AC04926" w14:textId="77777777" w:rsidR="009B7341" w:rsidRDefault="00000000">
            <w:r>
              <w:t>Currency code.</w:t>
            </w:r>
          </w:p>
        </w:tc>
      </w:tr>
      <w:tr w:rsidR="009B7341" w14:paraId="58A21F36" w14:textId="77777777" w:rsidTr="003E7A15">
        <w:tc>
          <w:tcPr>
            <w:tcW w:w="2880" w:type="dxa"/>
          </w:tcPr>
          <w:p w14:paraId="03AF4A3C" w14:textId="77777777" w:rsidR="009B7341" w:rsidRDefault="00000000">
            <w:r>
              <w:t>rating_avg</w:t>
            </w:r>
          </w:p>
        </w:tc>
        <w:tc>
          <w:tcPr>
            <w:tcW w:w="2880" w:type="dxa"/>
          </w:tcPr>
          <w:p w14:paraId="76BF9B49" w14:textId="77777777" w:rsidR="009B7341" w:rsidRDefault="00000000">
            <w:r>
              <w:t>NUMERIC(4,2)</w:t>
            </w:r>
          </w:p>
        </w:tc>
        <w:tc>
          <w:tcPr>
            <w:tcW w:w="2880" w:type="dxa"/>
          </w:tcPr>
          <w:p w14:paraId="2FB54844" w14:textId="77777777" w:rsidR="009B7341" w:rsidRDefault="00000000">
            <w:r>
              <w:t>Average customer rating.</w:t>
            </w:r>
          </w:p>
        </w:tc>
      </w:tr>
      <w:tr w:rsidR="009B7341" w14:paraId="2FDC7221" w14:textId="77777777" w:rsidTr="003E7A15">
        <w:tc>
          <w:tcPr>
            <w:tcW w:w="2880" w:type="dxa"/>
          </w:tcPr>
          <w:p w14:paraId="5E943188" w14:textId="77777777" w:rsidR="009B7341" w:rsidRDefault="00000000">
            <w:r>
              <w:t>review_count</w:t>
            </w:r>
          </w:p>
        </w:tc>
        <w:tc>
          <w:tcPr>
            <w:tcW w:w="2880" w:type="dxa"/>
          </w:tcPr>
          <w:p w14:paraId="763D2337" w14:textId="77777777" w:rsidR="009B7341" w:rsidRDefault="00000000">
            <w:r>
              <w:t>INTEGER</w:t>
            </w:r>
          </w:p>
        </w:tc>
        <w:tc>
          <w:tcPr>
            <w:tcW w:w="2880" w:type="dxa"/>
          </w:tcPr>
          <w:p w14:paraId="227CFC01" w14:textId="77777777" w:rsidR="009B7341" w:rsidRDefault="00000000">
            <w:r>
              <w:t>Number of reviews.</w:t>
            </w:r>
          </w:p>
        </w:tc>
      </w:tr>
      <w:tr w:rsidR="009B7341" w14:paraId="6DA6ECBD" w14:textId="77777777" w:rsidTr="003E7A15">
        <w:tc>
          <w:tcPr>
            <w:tcW w:w="2880" w:type="dxa"/>
          </w:tcPr>
          <w:p w14:paraId="37132592" w14:textId="77777777" w:rsidR="009B7341" w:rsidRDefault="00000000">
            <w:r>
              <w:t>is_active</w:t>
            </w:r>
          </w:p>
        </w:tc>
        <w:tc>
          <w:tcPr>
            <w:tcW w:w="2880" w:type="dxa"/>
          </w:tcPr>
          <w:p w14:paraId="749513C0" w14:textId="77777777" w:rsidR="009B7341" w:rsidRDefault="00000000">
            <w:r>
              <w:t>BOOLEAN</w:t>
            </w:r>
          </w:p>
        </w:tc>
        <w:tc>
          <w:tcPr>
            <w:tcW w:w="2880" w:type="dxa"/>
          </w:tcPr>
          <w:p w14:paraId="1623920E" w14:textId="77777777" w:rsidR="009B7341" w:rsidRDefault="00000000">
            <w:r>
              <w:t>Whether the product is active.</w:t>
            </w:r>
          </w:p>
        </w:tc>
      </w:tr>
      <w:tr w:rsidR="009B7341" w14:paraId="66634343" w14:textId="77777777" w:rsidTr="003E7A15">
        <w:tc>
          <w:tcPr>
            <w:tcW w:w="2880" w:type="dxa"/>
          </w:tcPr>
          <w:p w14:paraId="37D4FDB4" w14:textId="77777777" w:rsidR="009B7341" w:rsidRDefault="00000000">
            <w:r>
              <w:t>created_at</w:t>
            </w:r>
          </w:p>
        </w:tc>
        <w:tc>
          <w:tcPr>
            <w:tcW w:w="2880" w:type="dxa"/>
          </w:tcPr>
          <w:p w14:paraId="0115C3BA" w14:textId="77777777" w:rsidR="009B7341" w:rsidRDefault="00000000">
            <w:r>
              <w:t>TIMESTAMPTZ</w:t>
            </w:r>
          </w:p>
        </w:tc>
        <w:tc>
          <w:tcPr>
            <w:tcW w:w="2880" w:type="dxa"/>
          </w:tcPr>
          <w:p w14:paraId="3B02682C" w14:textId="77777777" w:rsidR="009B7341" w:rsidRDefault="00000000">
            <w:r>
              <w:t>Record creation timestamp.</w:t>
            </w:r>
          </w:p>
        </w:tc>
      </w:tr>
      <w:tr w:rsidR="009B7341" w14:paraId="4B40587A" w14:textId="77777777" w:rsidTr="003E7A15">
        <w:tc>
          <w:tcPr>
            <w:tcW w:w="2880" w:type="dxa"/>
          </w:tcPr>
          <w:p w14:paraId="0918607F" w14:textId="77777777" w:rsidR="009B7341" w:rsidRDefault="00000000">
            <w:r>
              <w:t>updated_at</w:t>
            </w:r>
          </w:p>
        </w:tc>
        <w:tc>
          <w:tcPr>
            <w:tcW w:w="2880" w:type="dxa"/>
          </w:tcPr>
          <w:p w14:paraId="073AA4FB" w14:textId="77777777" w:rsidR="009B7341" w:rsidRDefault="00000000">
            <w:r>
              <w:t>TIMESTAMPTZ</w:t>
            </w:r>
          </w:p>
        </w:tc>
        <w:tc>
          <w:tcPr>
            <w:tcW w:w="2880" w:type="dxa"/>
          </w:tcPr>
          <w:p w14:paraId="6FD7F78A" w14:textId="77777777" w:rsidR="009B7341" w:rsidRDefault="00000000">
            <w:r>
              <w:t>Last update timestamp.</w:t>
            </w:r>
          </w:p>
        </w:tc>
      </w:tr>
    </w:tbl>
    <w:p w14:paraId="7E8F1729" w14:textId="77777777" w:rsidR="009B7341" w:rsidRDefault="00000000">
      <w:pPr>
        <w:pStyle w:val="Heading1"/>
      </w:pPr>
      <w:r>
        <w:t>fact_sales_daily</w:t>
      </w:r>
    </w:p>
    <w:p w14:paraId="52786DBD" w14:textId="77777777" w:rsidR="009B7341" w:rsidRDefault="00000000">
      <w:r>
        <w:t>Table Description: Daily aggregated sales analytics for each product.</w:t>
      </w:r>
    </w:p>
    <w:tbl>
      <w:tblPr>
        <w:tblW w:w="0" w:type="auto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B7341" w14:paraId="068F34DB" w14:textId="77777777" w:rsidTr="003E7A15">
        <w:tc>
          <w:tcPr>
            <w:tcW w:w="2880" w:type="dxa"/>
            <w:shd w:val="clear" w:color="auto" w:fill="4F81BD" w:themeFill="accent1"/>
          </w:tcPr>
          <w:p w14:paraId="7116D096" w14:textId="77777777" w:rsidR="009B7341" w:rsidRPr="003E7A15" w:rsidRDefault="00000000">
            <w:pPr>
              <w:rPr>
                <w:color w:val="FFFFFF" w:themeColor="background1"/>
              </w:rPr>
            </w:pPr>
            <w:r w:rsidRPr="003E7A15">
              <w:rPr>
                <w:color w:val="FFFFFF" w:themeColor="background1"/>
              </w:rPr>
              <w:t>Column Name</w:t>
            </w:r>
          </w:p>
        </w:tc>
        <w:tc>
          <w:tcPr>
            <w:tcW w:w="2880" w:type="dxa"/>
            <w:shd w:val="clear" w:color="auto" w:fill="4F81BD" w:themeFill="accent1"/>
          </w:tcPr>
          <w:p w14:paraId="134CFE09" w14:textId="77777777" w:rsidR="009B7341" w:rsidRPr="003E7A15" w:rsidRDefault="00000000">
            <w:pPr>
              <w:rPr>
                <w:color w:val="FFFFFF" w:themeColor="background1"/>
              </w:rPr>
            </w:pPr>
            <w:r w:rsidRPr="003E7A15">
              <w:rPr>
                <w:color w:val="FFFFFF" w:themeColor="background1"/>
              </w:rPr>
              <w:t>Data Type</w:t>
            </w:r>
          </w:p>
        </w:tc>
        <w:tc>
          <w:tcPr>
            <w:tcW w:w="2880" w:type="dxa"/>
            <w:shd w:val="clear" w:color="auto" w:fill="4F81BD" w:themeFill="accent1"/>
          </w:tcPr>
          <w:p w14:paraId="0BBA5658" w14:textId="77777777" w:rsidR="009B7341" w:rsidRPr="003E7A15" w:rsidRDefault="00000000">
            <w:pPr>
              <w:rPr>
                <w:color w:val="FFFFFF" w:themeColor="background1"/>
              </w:rPr>
            </w:pPr>
            <w:r w:rsidRPr="003E7A15">
              <w:rPr>
                <w:color w:val="FFFFFF" w:themeColor="background1"/>
              </w:rPr>
              <w:t>Description</w:t>
            </w:r>
          </w:p>
        </w:tc>
      </w:tr>
      <w:tr w:rsidR="009B7341" w14:paraId="5D9D5F56" w14:textId="77777777" w:rsidTr="003E7A15">
        <w:tc>
          <w:tcPr>
            <w:tcW w:w="2880" w:type="dxa"/>
          </w:tcPr>
          <w:p w14:paraId="3EEB6297" w14:textId="77777777" w:rsidR="009B7341" w:rsidRDefault="00000000">
            <w:r>
              <w:t>sales_daily_id</w:t>
            </w:r>
          </w:p>
        </w:tc>
        <w:tc>
          <w:tcPr>
            <w:tcW w:w="2880" w:type="dxa"/>
          </w:tcPr>
          <w:p w14:paraId="67321B10" w14:textId="77777777" w:rsidR="009B7341" w:rsidRDefault="00000000">
            <w:r>
              <w:t>BIGSERIAL</w:t>
            </w:r>
          </w:p>
        </w:tc>
        <w:tc>
          <w:tcPr>
            <w:tcW w:w="2880" w:type="dxa"/>
          </w:tcPr>
          <w:p w14:paraId="08451759" w14:textId="77777777" w:rsidR="009B7341" w:rsidRDefault="00000000">
            <w:r>
              <w:t>Primary key.</w:t>
            </w:r>
          </w:p>
        </w:tc>
      </w:tr>
      <w:tr w:rsidR="009B7341" w14:paraId="66E57AC1" w14:textId="77777777" w:rsidTr="003E7A15">
        <w:tc>
          <w:tcPr>
            <w:tcW w:w="2880" w:type="dxa"/>
          </w:tcPr>
          <w:p w14:paraId="795F544F" w14:textId="77777777" w:rsidR="009B7341" w:rsidRDefault="00000000">
            <w:r>
              <w:t>tenant_id</w:t>
            </w:r>
          </w:p>
        </w:tc>
        <w:tc>
          <w:tcPr>
            <w:tcW w:w="2880" w:type="dxa"/>
          </w:tcPr>
          <w:p w14:paraId="59325462" w14:textId="77777777" w:rsidR="009B7341" w:rsidRDefault="00000000">
            <w:r>
              <w:t>BIGINT</w:t>
            </w:r>
          </w:p>
        </w:tc>
        <w:tc>
          <w:tcPr>
            <w:tcW w:w="2880" w:type="dxa"/>
          </w:tcPr>
          <w:p w14:paraId="7ADC0CD7" w14:textId="77777777" w:rsidR="009B7341" w:rsidRDefault="00000000">
            <w:r>
              <w:t>Tenant reference.</w:t>
            </w:r>
          </w:p>
        </w:tc>
      </w:tr>
      <w:tr w:rsidR="009B7341" w14:paraId="4C27EBD9" w14:textId="77777777" w:rsidTr="003E7A15">
        <w:tc>
          <w:tcPr>
            <w:tcW w:w="2880" w:type="dxa"/>
          </w:tcPr>
          <w:p w14:paraId="0CA338A0" w14:textId="77777777" w:rsidR="009B7341" w:rsidRDefault="00000000">
            <w:r>
              <w:t>account_id</w:t>
            </w:r>
          </w:p>
        </w:tc>
        <w:tc>
          <w:tcPr>
            <w:tcW w:w="2880" w:type="dxa"/>
          </w:tcPr>
          <w:p w14:paraId="6CC004ED" w14:textId="77777777" w:rsidR="009B7341" w:rsidRDefault="00000000">
            <w:r>
              <w:t>BIGINT</w:t>
            </w:r>
          </w:p>
        </w:tc>
        <w:tc>
          <w:tcPr>
            <w:tcW w:w="2880" w:type="dxa"/>
          </w:tcPr>
          <w:p w14:paraId="1D89D7C9" w14:textId="77777777" w:rsidR="009B7341" w:rsidRDefault="00000000">
            <w:r>
              <w:t>Marketplace account reference.</w:t>
            </w:r>
          </w:p>
        </w:tc>
      </w:tr>
      <w:tr w:rsidR="009B7341" w14:paraId="2308CA44" w14:textId="77777777" w:rsidTr="003E7A15">
        <w:tc>
          <w:tcPr>
            <w:tcW w:w="2880" w:type="dxa"/>
          </w:tcPr>
          <w:p w14:paraId="328FB5A8" w14:textId="77777777" w:rsidR="009B7341" w:rsidRDefault="00000000">
            <w:r>
              <w:t>product_id</w:t>
            </w:r>
          </w:p>
        </w:tc>
        <w:tc>
          <w:tcPr>
            <w:tcW w:w="2880" w:type="dxa"/>
          </w:tcPr>
          <w:p w14:paraId="4E38AEFE" w14:textId="77777777" w:rsidR="009B7341" w:rsidRDefault="00000000">
            <w:r>
              <w:t>BIGINT</w:t>
            </w:r>
          </w:p>
        </w:tc>
        <w:tc>
          <w:tcPr>
            <w:tcW w:w="2880" w:type="dxa"/>
          </w:tcPr>
          <w:p w14:paraId="6F9E329E" w14:textId="77777777" w:rsidR="009B7341" w:rsidRDefault="00000000">
            <w:r>
              <w:t>Product reference.</w:t>
            </w:r>
          </w:p>
        </w:tc>
      </w:tr>
      <w:tr w:rsidR="009B7341" w14:paraId="6101D9F2" w14:textId="77777777" w:rsidTr="003E7A15">
        <w:tc>
          <w:tcPr>
            <w:tcW w:w="2880" w:type="dxa"/>
          </w:tcPr>
          <w:p w14:paraId="234457B7" w14:textId="77777777" w:rsidR="009B7341" w:rsidRDefault="00000000">
            <w:r>
              <w:t>date_key</w:t>
            </w:r>
          </w:p>
        </w:tc>
        <w:tc>
          <w:tcPr>
            <w:tcW w:w="2880" w:type="dxa"/>
          </w:tcPr>
          <w:p w14:paraId="0FE5C620" w14:textId="77777777" w:rsidR="009B7341" w:rsidRDefault="00000000">
            <w:r>
              <w:t>INTEGER</w:t>
            </w:r>
          </w:p>
        </w:tc>
        <w:tc>
          <w:tcPr>
            <w:tcW w:w="2880" w:type="dxa"/>
          </w:tcPr>
          <w:p w14:paraId="7CEE6767" w14:textId="77777777" w:rsidR="009B7341" w:rsidRDefault="00000000">
            <w:r>
              <w:t>Reference to dim_date.</w:t>
            </w:r>
          </w:p>
        </w:tc>
      </w:tr>
      <w:tr w:rsidR="009B7341" w14:paraId="681ED197" w14:textId="77777777" w:rsidTr="003E7A15">
        <w:tc>
          <w:tcPr>
            <w:tcW w:w="2880" w:type="dxa"/>
          </w:tcPr>
          <w:p w14:paraId="1F12F8C0" w14:textId="77777777" w:rsidR="009B7341" w:rsidRDefault="00000000">
            <w:r>
              <w:t>marketplace_code</w:t>
            </w:r>
          </w:p>
        </w:tc>
        <w:tc>
          <w:tcPr>
            <w:tcW w:w="2880" w:type="dxa"/>
          </w:tcPr>
          <w:p w14:paraId="35DD9D71" w14:textId="77777777" w:rsidR="009B7341" w:rsidRDefault="00000000">
            <w:r>
              <w:t>VARCHAR(30)</w:t>
            </w:r>
          </w:p>
        </w:tc>
        <w:tc>
          <w:tcPr>
            <w:tcW w:w="2880" w:type="dxa"/>
          </w:tcPr>
          <w:p w14:paraId="11EDBAAA" w14:textId="77777777" w:rsidR="009B7341" w:rsidRDefault="00000000">
            <w:r>
              <w:t>Marketplace identifier.</w:t>
            </w:r>
          </w:p>
        </w:tc>
      </w:tr>
      <w:tr w:rsidR="009B7341" w14:paraId="7DCDBB96" w14:textId="77777777" w:rsidTr="003E7A15">
        <w:tc>
          <w:tcPr>
            <w:tcW w:w="2880" w:type="dxa"/>
          </w:tcPr>
          <w:p w14:paraId="015B72CA" w14:textId="77777777" w:rsidR="009B7341" w:rsidRDefault="00000000">
            <w:r>
              <w:t>units_sold</w:t>
            </w:r>
          </w:p>
        </w:tc>
        <w:tc>
          <w:tcPr>
            <w:tcW w:w="2880" w:type="dxa"/>
          </w:tcPr>
          <w:p w14:paraId="2C4F5632" w14:textId="77777777" w:rsidR="009B7341" w:rsidRDefault="00000000">
            <w:r>
              <w:t>INTEGER</w:t>
            </w:r>
          </w:p>
        </w:tc>
        <w:tc>
          <w:tcPr>
            <w:tcW w:w="2880" w:type="dxa"/>
          </w:tcPr>
          <w:p w14:paraId="7AAA9973" w14:textId="77777777" w:rsidR="009B7341" w:rsidRDefault="00000000">
            <w:r>
              <w:t>Total units sold that day.</w:t>
            </w:r>
          </w:p>
        </w:tc>
      </w:tr>
      <w:tr w:rsidR="009B7341" w14:paraId="14DD4AC3" w14:textId="77777777" w:rsidTr="003E7A15">
        <w:tc>
          <w:tcPr>
            <w:tcW w:w="2880" w:type="dxa"/>
          </w:tcPr>
          <w:p w14:paraId="58A253D0" w14:textId="77777777" w:rsidR="009B7341" w:rsidRDefault="00000000">
            <w:r>
              <w:t>orders_count</w:t>
            </w:r>
          </w:p>
        </w:tc>
        <w:tc>
          <w:tcPr>
            <w:tcW w:w="2880" w:type="dxa"/>
          </w:tcPr>
          <w:p w14:paraId="6676492C" w14:textId="77777777" w:rsidR="009B7341" w:rsidRDefault="00000000">
            <w:r>
              <w:t>INTEGER</w:t>
            </w:r>
          </w:p>
        </w:tc>
        <w:tc>
          <w:tcPr>
            <w:tcW w:w="2880" w:type="dxa"/>
          </w:tcPr>
          <w:p w14:paraId="62E20B6D" w14:textId="77777777" w:rsidR="009B7341" w:rsidRDefault="00000000">
            <w:r>
              <w:t>Number of orders.</w:t>
            </w:r>
          </w:p>
        </w:tc>
      </w:tr>
      <w:tr w:rsidR="009B7341" w14:paraId="7614499D" w14:textId="77777777" w:rsidTr="003E7A15">
        <w:tc>
          <w:tcPr>
            <w:tcW w:w="2880" w:type="dxa"/>
          </w:tcPr>
          <w:p w14:paraId="0889DF7A" w14:textId="77777777" w:rsidR="009B7341" w:rsidRDefault="00000000">
            <w:r>
              <w:t>gross_sales_amount</w:t>
            </w:r>
          </w:p>
        </w:tc>
        <w:tc>
          <w:tcPr>
            <w:tcW w:w="2880" w:type="dxa"/>
          </w:tcPr>
          <w:p w14:paraId="2C4F0D7C" w14:textId="77777777" w:rsidR="009B7341" w:rsidRDefault="00000000">
            <w:r>
              <w:t>NUMERIC(14,2)</w:t>
            </w:r>
          </w:p>
        </w:tc>
        <w:tc>
          <w:tcPr>
            <w:tcW w:w="2880" w:type="dxa"/>
          </w:tcPr>
          <w:p w14:paraId="6FC5106E" w14:textId="77777777" w:rsidR="009B7341" w:rsidRDefault="00000000">
            <w:r>
              <w:t>Total sales before discounts.</w:t>
            </w:r>
          </w:p>
        </w:tc>
      </w:tr>
      <w:tr w:rsidR="009B7341" w14:paraId="4C018289" w14:textId="77777777" w:rsidTr="003E7A15">
        <w:tc>
          <w:tcPr>
            <w:tcW w:w="2880" w:type="dxa"/>
          </w:tcPr>
          <w:p w14:paraId="0358FD68" w14:textId="77777777" w:rsidR="009B7341" w:rsidRDefault="00000000">
            <w:r>
              <w:t>net_sales_amount</w:t>
            </w:r>
          </w:p>
        </w:tc>
        <w:tc>
          <w:tcPr>
            <w:tcW w:w="2880" w:type="dxa"/>
          </w:tcPr>
          <w:p w14:paraId="07FE2B84" w14:textId="77777777" w:rsidR="009B7341" w:rsidRDefault="00000000">
            <w:r>
              <w:t>NUMERIC(14,2)</w:t>
            </w:r>
          </w:p>
        </w:tc>
        <w:tc>
          <w:tcPr>
            <w:tcW w:w="2880" w:type="dxa"/>
          </w:tcPr>
          <w:p w14:paraId="3CD82B4A" w14:textId="77777777" w:rsidR="009B7341" w:rsidRDefault="00000000">
            <w:r>
              <w:t>Sales after discounts.</w:t>
            </w:r>
          </w:p>
        </w:tc>
      </w:tr>
      <w:tr w:rsidR="009B7341" w14:paraId="6B7CE2A8" w14:textId="77777777" w:rsidTr="003E7A15">
        <w:tc>
          <w:tcPr>
            <w:tcW w:w="2880" w:type="dxa"/>
          </w:tcPr>
          <w:p w14:paraId="70F994A3" w14:textId="77777777" w:rsidR="009B7341" w:rsidRDefault="00000000">
            <w:r>
              <w:t>returned_units</w:t>
            </w:r>
          </w:p>
        </w:tc>
        <w:tc>
          <w:tcPr>
            <w:tcW w:w="2880" w:type="dxa"/>
          </w:tcPr>
          <w:p w14:paraId="31C82D5F" w14:textId="77777777" w:rsidR="009B7341" w:rsidRDefault="00000000">
            <w:r>
              <w:t>INTEGER</w:t>
            </w:r>
          </w:p>
        </w:tc>
        <w:tc>
          <w:tcPr>
            <w:tcW w:w="2880" w:type="dxa"/>
          </w:tcPr>
          <w:p w14:paraId="67816E99" w14:textId="77777777" w:rsidR="009B7341" w:rsidRDefault="00000000">
            <w:r>
              <w:t>Returned units.</w:t>
            </w:r>
          </w:p>
        </w:tc>
      </w:tr>
      <w:tr w:rsidR="009B7341" w14:paraId="6169F026" w14:textId="77777777" w:rsidTr="003E7A15">
        <w:tc>
          <w:tcPr>
            <w:tcW w:w="2880" w:type="dxa"/>
          </w:tcPr>
          <w:p w14:paraId="311049A2" w14:textId="77777777" w:rsidR="009B7341" w:rsidRDefault="00000000">
            <w:r>
              <w:t>avg_selling_price</w:t>
            </w:r>
          </w:p>
        </w:tc>
        <w:tc>
          <w:tcPr>
            <w:tcW w:w="2880" w:type="dxa"/>
          </w:tcPr>
          <w:p w14:paraId="58E59667" w14:textId="77777777" w:rsidR="009B7341" w:rsidRDefault="00000000">
            <w:r>
              <w:t>NUMERIC(14,2)</w:t>
            </w:r>
          </w:p>
        </w:tc>
        <w:tc>
          <w:tcPr>
            <w:tcW w:w="2880" w:type="dxa"/>
          </w:tcPr>
          <w:p w14:paraId="7AC7E35A" w14:textId="77777777" w:rsidR="009B7341" w:rsidRDefault="00000000">
            <w:r>
              <w:t>Average selling price.</w:t>
            </w:r>
          </w:p>
        </w:tc>
      </w:tr>
      <w:tr w:rsidR="009B7341" w14:paraId="0098374E" w14:textId="77777777" w:rsidTr="003E7A15">
        <w:tc>
          <w:tcPr>
            <w:tcW w:w="2880" w:type="dxa"/>
          </w:tcPr>
          <w:p w14:paraId="382ED6C5" w14:textId="77777777" w:rsidR="009B7341" w:rsidRDefault="00000000">
            <w:r>
              <w:t>created_at</w:t>
            </w:r>
          </w:p>
        </w:tc>
        <w:tc>
          <w:tcPr>
            <w:tcW w:w="2880" w:type="dxa"/>
          </w:tcPr>
          <w:p w14:paraId="77F20BCB" w14:textId="77777777" w:rsidR="009B7341" w:rsidRDefault="00000000">
            <w:r>
              <w:t>TIMESTAMPTZ</w:t>
            </w:r>
          </w:p>
        </w:tc>
        <w:tc>
          <w:tcPr>
            <w:tcW w:w="2880" w:type="dxa"/>
          </w:tcPr>
          <w:p w14:paraId="1BBB6ED9" w14:textId="77777777" w:rsidR="009B7341" w:rsidRDefault="00000000">
            <w:r>
              <w:t>Record creation timestamp.</w:t>
            </w:r>
          </w:p>
        </w:tc>
      </w:tr>
    </w:tbl>
    <w:p w14:paraId="6A8E4EDA" w14:textId="77777777" w:rsidR="009B7341" w:rsidRDefault="00000000">
      <w:pPr>
        <w:pStyle w:val="Heading1"/>
      </w:pPr>
      <w:r>
        <w:lastRenderedPageBreak/>
        <w:t>fact_inventory_daily</w:t>
      </w:r>
    </w:p>
    <w:p w14:paraId="7073DEC7" w14:textId="77777777" w:rsidR="009B7341" w:rsidRDefault="00000000">
      <w:r>
        <w:t>Table Description: Daily inventory snapshot for each product.</w:t>
      </w:r>
    </w:p>
    <w:tbl>
      <w:tblPr>
        <w:tblW w:w="0" w:type="auto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B7341" w14:paraId="7BF72968" w14:textId="77777777" w:rsidTr="001D695E">
        <w:tc>
          <w:tcPr>
            <w:tcW w:w="2880" w:type="dxa"/>
            <w:shd w:val="clear" w:color="auto" w:fill="4F81BD" w:themeFill="accent1"/>
          </w:tcPr>
          <w:p w14:paraId="28367EF1" w14:textId="77777777" w:rsidR="009B7341" w:rsidRPr="001D695E" w:rsidRDefault="00000000">
            <w:pPr>
              <w:rPr>
                <w:color w:val="FFFFFF" w:themeColor="background1"/>
              </w:rPr>
            </w:pPr>
            <w:r w:rsidRPr="001D695E">
              <w:rPr>
                <w:color w:val="FFFFFF" w:themeColor="background1"/>
              </w:rPr>
              <w:t>Column Name</w:t>
            </w:r>
          </w:p>
        </w:tc>
        <w:tc>
          <w:tcPr>
            <w:tcW w:w="2880" w:type="dxa"/>
            <w:shd w:val="clear" w:color="auto" w:fill="4F81BD" w:themeFill="accent1"/>
          </w:tcPr>
          <w:p w14:paraId="4DB0A6C3" w14:textId="77777777" w:rsidR="009B7341" w:rsidRPr="001D695E" w:rsidRDefault="00000000">
            <w:pPr>
              <w:rPr>
                <w:color w:val="FFFFFF" w:themeColor="background1"/>
              </w:rPr>
            </w:pPr>
            <w:r w:rsidRPr="001D695E">
              <w:rPr>
                <w:color w:val="FFFFFF" w:themeColor="background1"/>
              </w:rPr>
              <w:t>Data Type</w:t>
            </w:r>
          </w:p>
        </w:tc>
        <w:tc>
          <w:tcPr>
            <w:tcW w:w="2880" w:type="dxa"/>
            <w:shd w:val="clear" w:color="auto" w:fill="4F81BD" w:themeFill="accent1"/>
          </w:tcPr>
          <w:p w14:paraId="0CFA5E0F" w14:textId="77777777" w:rsidR="009B7341" w:rsidRPr="001D695E" w:rsidRDefault="00000000">
            <w:pPr>
              <w:rPr>
                <w:color w:val="FFFFFF" w:themeColor="background1"/>
              </w:rPr>
            </w:pPr>
            <w:r w:rsidRPr="001D695E">
              <w:rPr>
                <w:color w:val="FFFFFF" w:themeColor="background1"/>
              </w:rPr>
              <w:t>Description</w:t>
            </w:r>
          </w:p>
        </w:tc>
      </w:tr>
      <w:tr w:rsidR="009B7341" w14:paraId="1AFCEC26" w14:textId="77777777" w:rsidTr="001D695E">
        <w:tc>
          <w:tcPr>
            <w:tcW w:w="2880" w:type="dxa"/>
          </w:tcPr>
          <w:p w14:paraId="53FC7151" w14:textId="77777777" w:rsidR="009B7341" w:rsidRDefault="00000000">
            <w:r>
              <w:t>inventory_daily_id</w:t>
            </w:r>
          </w:p>
        </w:tc>
        <w:tc>
          <w:tcPr>
            <w:tcW w:w="2880" w:type="dxa"/>
          </w:tcPr>
          <w:p w14:paraId="1694180E" w14:textId="77777777" w:rsidR="009B7341" w:rsidRDefault="00000000">
            <w:r>
              <w:t>BIGSERIAL</w:t>
            </w:r>
          </w:p>
        </w:tc>
        <w:tc>
          <w:tcPr>
            <w:tcW w:w="2880" w:type="dxa"/>
          </w:tcPr>
          <w:p w14:paraId="4A6B8C94" w14:textId="77777777" w:rsidR="009B7341" w:rsidRDefault="00000000">
            <w:r>
              <w:t>Primary key.</w:t>
            </w:r>
          </w:p>
        </w:tc>
      </w:tr>
      <w:tr w:rsidR="009B7341" w14:paraId="24E0452E" w14:textId="77777777" w:rsidTr="001D695E">
        <w:tc>
          <w:tcPr>
            <w:tcW w:w="2880" w:type="dxa"/>
          </w:tcPr>
          <w:p w14:paraId="73FC343C" w14:textId="77777777" w:rsidR="009B7341" w:rsidRDefault="00000000">
            <w:r>
              <w:t>tenant_id</w:t>
            </w:r>
          </w:p>
        </w:tc>
        <w:tc>
          <w:tcPr>
            <w:tcW w:w="2880" w:type="dxa"/>
          </w:tcPr>
          <w:p w14:paraId="2D6CD81C" w14:textId="77777777" w:rsidR="009B7341" w:rsidRDefault="00000000">
            <w:r>
              <w:t>BIGINT</w:t>
            </w:r>
          </w:p>
        </w:tc>
        <w:tc>
          <w:tcPr>
            <w:tcW w:w="2880" w:type="dxa"/>
          </w:tcPr>
          <w:p w14:paraId="43AB7CD1" w14:textId="77777777" w:rsidR="009B7341" w:rsidRDefault="00000000">
            <w:r>
              <w:t>Tenant reference.</w:t>
            </w:r>
          </w:p>
        </w:tc>
      </w:tr>
      <w:tr w:rsidR="009B7341" w14:paraId="4EC848C3" w14:textId="77777777" w:rsidTr="001D695E">
        <w:tc>
          <w:tcPr>
            <w:tcW w:w="2880" w:type="dxa"/>
          </w:tcPr>
          <w:p w14:paraId="4ACAB4BA" w14:textId="77777777" w:rsidR="009B7341" w:rsidRDefault="00000000">
            <w:r>
              <w:t>account_id</w:t>
            </w:r>
          </w:p>
        </w:tc>
        <w:tc>
          <w:tcPr>
            <w:tcW w:w="2880" w:type="dxa"/>
          </w:tcPr>
          <w:p w14:paraId="5D841431" w14:textId="77777777" w:rsidR="009B7341" w:rsidRDefault="00000000">
            <w:r>
              <w:t>BIGINT</w:t>
            </w:r>
          </w:p>
        </w:tc>
        <w:tc>
          <w:tcPr>
            <w:tcW w:w="2880" w:type="dxa"/>
          </w:tcPr>
          <w:p w14:paraId="2F0786BA" w14:textId="77777777" w:rsidR="009B7341" w:rsidRDefault="00000000">
            <w:r>
              <w:t>Marketplace account reference.</w:t>
            </w:r>
          </w:p>
        </w:tc>
      </w:tr>
      <w:tr w:rsidR="009B7341" w14:paraId="7633E480" w14:textId="77777777" w:rsidTr="001D695E">
        <w:tc>
          <w:tcPr>
            <w:tcW w:w="2880" w:type="dxa"/>
          </w:tcPr>
          <w:p w14:paraId="749C4DB5" w14:textId="77777777" w:rsidR="009B7341" w:rsidRDefault="00000000">
            <w:r>
              <w:t>product_id</w:t>
            </w:r>
          </w:p>
        </w:tc>
        <w:tc>
          <w:tcPr>
            <w:tcW w:w="2880" w:type="dxa"/>
          </w:tcPr>
          <w:p w14:paraId="2B5E1609" w14:textId="77777777" w:rsidR="009B7341" w:rsidRDefault="00000000">
            <w:r>
              <w:t>BIGINT</w:t>
            </w:r>
          </w:p>
        </w:tc>
        <w:tc>
          <w:tcPr>
            <w:tcW w:w="2880" w:type="dxa"/>
          </w:tcPr>
          <w:p w14:paraId="538025B8" w14:textId="77777777" w:rsidR="009B7341" w:rsidRDefault="00000000">
            <w:r>
              <w:t>Product reference.</w:t>
            </w:r>
          </w:p>
        </w:tc>
      </w:tr>
      <w:tr w:rsidR="009B7341" w14:paraId="3DB0AC0A" w14:textId="77777777" w:rsidTr="001D695E">
        <w:tc>
          <w:tcPr>
            <w:tcW w:w="2880" w:type="dxa"/>
          </w:tcPr>
          <w:p w14:paraId="3FD1E87A" w14:textId="77777777" w:rsidR="009B7341" w:rsidRDefault="00000000">
            <w:r>
              <w:t>date_key</w:t>
            </w:r>
          </w:p>
        </w:tc>
        <w:tc>
          <w:tcPr>
            <w:tcW w:w="2880" w:type="dxa"/>
          </w:tcPr>
          <w:p w14:paraId="72D07266" w14:textId="77777777" w:rsidR="009B7341" w:rsidRDefault="00000000">
            <w:r>
              <w:t>INTEGER</w:t>
            </w:r>
          </w:p>
        </w:tc>
        <w:tc>
          <w:tcPr>
            <w:tcW w:w="2880" w:type="dxa"/>
          </w:tcPr>
          <w:p w14:paraId="41C1AA57" w14:textId="77777777" w:rsidR="009B7341" w:rsidRDefault="00000000">
            <w:r>
              <w:t>Reference to dim_date.</w:t>
            </w:r>
          </w:p>
        </w:tc>
      </w:tr>
      <w:tr w:rsidR="009B7341" w14:paraId="6EA6473D" w14:textId="77777777" w:rsidTr="001D695E">
        <w:tc>
          <w:tcPr>
            <w:tcW w:w="2880" w:type="dxa"/>
          </w:tcPr>
          <w:p w14:paraId="3DC4CCB5" w14:textId="77777777" w:rsidR="009B7341" w:rsidRDefault="00000000">
            <w:r>
              <w:t>opening_stock_qty</w:t>
            </w:r>
          </w:p>
        </w:tc>
        <w:tc>
          <w:tcPr>
            <w:tcW w:w="2880" w:type="dxa"/>
          </w:tcPr>
          <w:p w14:paraId="41EE03C3" w14:textId="77777777" w:rsidR="009B7341" w:rsidRDefault="00000000">
            <w:r>
              <w:t>INTEGER</w:t>
            </w:r>
          </w:p>
        </w:tc>
        <w:tc>
          <w:tcPr>
            <w:tcW w:w="2880" w:type="dxa"/>
          </w:tcPr>
          <w:p w14:paraId="631318AB" w14:textId="77777777" w:rsidR="009B7341" w:rsidRDefault="00000000">
            <w:r>
              <w:t>Opening stock.</w:t>
            </w:r>
          </w:p>
        </w:tc>
      </w:tr>
      <w:tr w:rsidR="009B7341" w14:paraId="54DBB2FB" w14:textId="77777777" w:rsidTr="001D695E">
        <w:tc>
          <w:tcPr>
            <w:tcW w:w="2880" w:type="dxa"/>
          </w:tcPr>
          <w:p w14:paraId="7C07D74F" w14:textId="77777777" w:rsidR="009B7341" w:rsidRDefault="00000000">
            <w:r>
              <w:t>closing_stock_qty</w:t>
            </w:r>
          </w:p>
        </w:tc>
        <w:tc>
          <w:tcPr>
            <w:tcW w:w="2880" w:type="dxa"/>
          </w:tcPr>
          <w:p w14:paraId="53DBDE1F" w14:textId="77777777" w:rsidR="009B7341" w:rsidRDefault="00000000">
            <w:r>
              <w:t>INTEGER</w:t>
            </w:r>
          </w:p>
        </w:tc>
        <w:tc>
          <w:tcPr>
            <w:tcW w:w="2880" w:type="dxa"/>
          </w:tcPr>
          <w:p w14:paraId="34E51ECF" w14:textId="77777777" w:rsidR="009B7341" w:rsidRDefault="00000000">
            <w:r>
              <w:t>Closing stock.</w:t>
            </w:r>
          </w:p>
        </w:tc>
      </w:tr>
      <w:tr w:rsidR="009B7341" w14:paraId="2CDC71EF" w14:textId="77777777" w:rsidTr="001D695E">
        <w:tc>
          <w:tcPr>
            <w:tcW w:w="2880" w:type="dxa"/>
          </w:tcPr>
          <w:p w14:paraId="0B6E217A" w14:textId="77777777" w:rsidR="009B7341" w:rsidRDefault="00000000">
            <w:r>
              <w:t>sellable_qty</w:t>
            </w:r>
          </w:p>
        </w:tc>
        <w:tc>
          <w:tcPr>
            <w:tcW w:w="2880" w:type="dxa"/>
          </w:tcPr>
          <w:p w14:paraId="1B06F414" w14:textId="77777777" w:rsidR="009B7341" w:rsidRDefault="00000000">
            <w:r>
              <w:t>INTEGER</w:t>
            </w:r>
          </w:p>
        </w:tc>
        <w:tc>
          <w:tcPr>
            <w:tcW w:w="2880" w:type="dxa"/>
          </w:tcPr>
          <w:p w14:paraId="74CE63ED" w14:textId="77777777" w:rsidR="009B7341" w:rsidRDefault="00000000">
            <w:r>
              <w:t>Sellable stock.</w:t>
            </w:r>
          </w:p>
        </w:tc>
      </w:tr>
      <w:tr w:rsidR="009B7341" w14:paraId="08206AEC" w14:textId="77777777" w:rsidTr="001D695E">
        <w:tc>
          <w:tcPr>
            <w:tcW w:w="2880" w:type="dxa"/>
          </w:tcPr>
          <w:p w14:paraId="200BBAF6" w14:textId="77777777" w:rsidR="009B7341" w:rsidRDefault="00000000">
            <w:r>
              <w:t>days_of_cover</w:t>
            </w:r>
          </w:p>
        </w:tc>
        <w:tc>
          <w:tcPr>
            <w:tcW w:w="2880" w:type="dxa"/>
          </w:tcPr>
          <w:p w14:paraId="7D1040BC" w14:textId="77777777" w:rsidR="009B7341" w:rsidRDefault="00000000">
            <w:r>
              <w:t>NUMERIC(10,2)</w:t>
            </w:r>
          </w:p>
        </w:tc>
        <w:tc>
          <w:tcPr>
            <w:tcW w:w="2880" w:type="dxa"/>
          </w:tcPr>
          <w:p w14:paraId="73907689" w14:textId="77777777" w:rsidR="009B7341" w:rsidRDefault="00000000">
            <w:r>
              <w:t>Estimated days stock will last.</w:t>
            </w:r>
          </w:p>
        </w:tc>
      </w:tr>
      <w:tr w:rsidR="009B7341" w14:paraId="1832948B" w14:textId="77777777" w:rsidTr="001D695E">
        <w:tc>
          <w:tcPr>
            <w:tcW w:w="2880" w:type="dxa"/>
          </w:tcPr>
          <w:p w14:paraId="5EB28AAB" w14:textId="77777777" w:rsidR="009B7341" w:rsidRDefault="00000000">
            <w:r>
              <w:t>low_stock_flag</w:t>
            </w:r>
          </w:p>
        </w:tc>
        <w:tc>
          <w:tcPr>
            <w:tcW w:w="2880" w:type="dxa"/>
          </w:tcPr>
          <w:p w14:paraId="027E9F09" w14:textId="77777777" w:rsidR="009B7341" w:rsidRDefault="00000000">
            <w:r>
              <w:t>BOOLEAN</w:t>
            </w:r>
          </w:p>
        </w:tc>
        <w:tc>
          <w:tcPr>
            <w:tcW w:w="2880" w:type="dxa"/>
          </w:tcPr>
          <w:p w14:paraId="4EA7D8BC" w14:textId="77777777" w:rsidR="009B7341" w:rsidRDefault="00000000">
            <w:r>
              <w:t>Low stock indicator.</w:t>
            </w:r>
          </w:p>
        </w:tc>
      </w:tr>
      <w:tr w:rsidR="009B7341" w14:paraId="028D17DB" w14:textId="77777777" w:rsidTr="001D695E">
        <w:tc>
          <w:tcPr>
            <w:tcW w:w="2880" w:type="dxa"/>
          </w:tcPr>
          <w:p w14:paraId="677966B8" w14:textId="77777777" w:rsidR="009B7341" w:rsidRDefault="00000000">
            <w:r>
              <w:t>out_of_stock_flag</w:t>
            </w:r>
          </w:p>
        </w:tc>
        <w:tc>
          <w:tcPr>
            <w:tcW w:w="2880" w:type="dxa"/>
          </w:tcPr>
          <w:p w14:paraId="376692F6" w14:textId="77777777" w:rsidR="009B7341" w:rsidRDefault="00000000">
            <w:r>
              <w:t>BOOLEAN</w:t>
            </w:r>
          </w:p>
        </w:tc>
        <w:tc>
          <w:tcPr>
            <w:tcW w:w="2880" w:type="dxa"/>
          </w:tcPr>
          <w:p w14:paraId="7520B357" w14:textId="77777777" w:rsidR="009B7341" w:rsidRDefault="00000000">
            <w:r>
              <w:t>Out-of-stock indicator.</w:t>
            </w:r>
          </w:p>
        </w:tc>
      </w:tr>
      <w:tr w:rsidR="009B7341" w14:paraId="56730DC0" w14:textId="77777777" w:rsidTr="001D695E">
        <w:tc>
          <w:tcPr>
            <w:tcW w:w="2880" w:type="dxa"/>
          </w:tcPr>
          <w:p w14:paraId="79D8DAC9" w14:textId="77777777" w:rsidR="009B7341" w:rsidRDefault="00000000">
            <w:r>
              <w:t>created_at</w:t>
            </w:r>
          </w:p>
        </w:tc>
        <w:tc>
          <w:tcPr>
            <w:tcW w:w="2880" w:type="dxa"/>
          </w:tcPr>
          <w:p w14:paraId="0F4E5400" w14:textId="77777777" w:rsidR="009B7341" w:rsidRDefault="00000000">
            <w:r>
              <w:t>TIMESTAMPTZ</w:t>
            </w:r>
          </w:p>
        </w:tc>
        <w:tc>
          <w:tcPr>
            <w:tcW w:w="2880" w:type="dxa"/>
          </w:tcPr>
          <w:p w14:paraId="4AF93BAC" w14:textId="77777777" w:rsidR="009B7341" w:rsidRDefault="00000000">
            <w:r>
              <w:t>Record creation timestamp.</w:t>
            </w:r>
          </w:p>
        </w:tc>
      </w:tr>
    </w:tbl>
    <w:p w14:paraId="16E3578B" w14:textId="77777777" w:rsidR="009B7341" w:rsidRDefault="00000000">
      <w:pPr>
        <w:pStyle w:val="Heading1"/>
      </w:pPr>
      <w:r>
        <w:t>fact_traffic_daily</w:t>
      </w:r>
    </w:p>
    <w:p w14:paraId="2AA22C57" w14:textId="77777777" w:rsidR="009B7341" w:rsidRDefault="00000000">
      <w:r>
        <w:t>Table Description: Daily traffic metrics for product listings.</w:t>
      </w:r>
    </w:p>
    <w:tbl>
      <w:tblPr>
        <w:tblW w:w="0" w:type="auto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B7341" w14:paraId="1AEE341C" w14:textId="77777777" w:rsidTr="00985CD7">
        <w:tc>
          <w:tcPr>
            <w:tcW w:w="2880" w:type="dxa"/>
            <w:shd w:val="clear" w:color="auto" w:fill="4F81BD" w:themeFill="accent1"/>
          </w:tcPr>
          <w:p w14:paraId="2A8BCBF7" w14:textId="77777777" w:rsidR="009B7341" w:rsidRPr="00985CD7" w:rsidRDefault="00000000">
            <w:pPr>
              <w:rPr>
                <w:color w:val="FFFFFF" w:themeColor="background1"/>
              </w:rPr>
            </w:pPr>
            <w:r w:rsidRPr="00985CD7">
              <w:rPr>
                <w:color w:val="FFFFFF" w:themeColor="background1"/>
              </w:rPr>
              <w:t>Column Name</w:t>
            </w:r>
          </w:p>
        </w:tc>
        <w:tc>
          <w:tcPr>
            <w:tcW w:w="2880" w:type="dxa"/>
            <w:shd w:val="clear" w:color="auto" w:fill="4F81BD" w:themeFill="accent1"/>
          </w:tcPr>
          <w:p w14:paraId="501C8BB6" w14:textId="77777777" w:rsidR="009B7341" w:rsidRPr="00985CD7" w:rsidRDefault="00000000">
            <w:pPr>
              <w:rPr>
                <w:color w:val="FFFFFF" w:themeColor="background1"/>
              </w:rPr>
            </w:pPr>
            <w:r w:rsidRPr="00985CD7">
              <w:rPr>
                <w:color w:val="FFFFFF" w:themeColor="background1"/>
              </w:rPr>
              <w:t>Data Type</w:t>
            </w:r>
          </w:p>
        </w:tc>
        <w:tc>
          <w:tcPr>
            <w:tcW w:w="2880" w:type="dxa"/>
            <w:shd w:val="clear" w:color="auto" w:fill="4F81BD" w:themeFill="accent1"/>
          </w:tcPr>
          <w:p w14:paraId="72289BCE" w14:textId="77777777" w:rsidR="009B7341" w:rsidRPr="00985CD7" w:rsidRDefault="00000000">
            <w:pPr>
              <w:rPr>
                <w:color w:val="FFFFFF" w:themeColor="background1"/>
              </w:rPr>
            </w:pPr>
            <w:r w:rsidRPr="00985CD7">
              <w:rPr>
                <w:color w:val="FFFFFF" w:themeColor="background1"/>
              </w:rPr>
              <w:t>Description</w:t>
            </w:r>
          </w:p>
        </w:tc>
      </w:tr>
      <w:tr w:rsidR="009B7341" w14:paraId="40720FC0" w14:textId="77777777" w:rsidTr="00985CD7">
        <w:tc>
          <w:tcPr>
            <w:tcW w:w="2880" w:type="dxa"/>
          </w:tcPr>
          <w:p w14:paraId="3F51DCD4" w14:textId="77777777" w:rsidR="009B7341" w:rsidRDefault="00000000">
            <w:r>
              <w:t>traffic_daily_id</w:t>
            </w:r>
          </w:p>
        </w:tc>
        <w:tc>
          <w:tcPr>
            <w:tcW w:w="2880" w:type="dxa"/>
          </w:tcPr>
          <w:p w14:paraId="429195DF" w14:textId="77777777" w:rsidR="009B7341" w:rsidRDefault="00000000">
            <w:r>
              <w:t>BIGSERIAL</w:t>
            </w:r>
          </w:p>
        </w:tc>
        <w:tc>
          <w:tcPr>
            <w:tcW w:w="2880" w:type="dxa"/>
          </w:tcPr>
          <w:p w14:paraId="662F5238" w14:textId="77777777" w:rsidR="009B7341" w:rsidRDefault="00000000">
            <w:r>
              <w:t>Primary key.</w:t>
            </w:r>
          </w:p>
        </w:tc>
      </w:tr>
      <w:tr w:rsidR="009B7341" w14:paraId="41929E14" w14:textId="77777777" w:rsidTr="00985CD7">
        <w:tc>
          <w:tcPr>
            <w:tcW w:w="2880" w:type="dxa"/>
          </w:tcPr>
          <w:p w14:paraId="72D317AE" w14:textId="77777777" w:rsidR="009B7341" w:rsidRDefault="00000000">
            <w:r>
              <w:t>tenant_id</w:t>
            </w:r>
          </w:p>
        </w:tc>
        <w:tc>
          <w:tcPr>
            <w:tcW w:w="2880" w:type="dxa"/>
          </w:tcPr>
          <w:p w14:paraId="274073BC" w14:textId="77777777" w:rsidR="009B7341" w:rsidRDefault="00000000">
            <w:r>
              <w:t>BIGINT</w:t>
            </w:r>
          </w:p>
        </w:tc>
        <w:tc>
          <w:tcPr>
            <w:tcW w:w="2880" w:type="dxa"/>
          </w:tcPr>
          <w:p w14:paraId="6EA4C125" w14:textId="77777777" w:rsidR="009B7341" w:rsidRDefault="00000000">
            <w:r>
              <w:t>Tenant reference.</w:t>
            </w:r>
          </w:p>
        </w:tc>
      </w:tr>
      <w:tr w:rsidR="009B7341" w14:paraId="6A0C61C8" w14:textId="77777777" w:rsidTr="00985CD7">
        <w:tc>
          <w:tcPr>
            <w:tcW w:w="2880" w:type="dxa"/>
          </w:tcPr>
          <w:p w14:paraId="30C74600" w14:textId="77777777" w:rsidR="009B7341" w:rsidRDefault="00000000">
            <w:r>
              <w:t>product_id</w:t>
            </w:r>
          </w:p>
        </w:tc>
        <w:tc>
          <w:tcPr>
            <w:tcW w:w="2880" w:type="dxa"/>
          </w:tcPr>
          <w:p w14:paraId="67D53495" w14:textId="77777777" w:rsidR="009B7341" w:rsidRDefault="00000000">
            <w:r>
              <w:t>BIGINT</w:t>
            </w:r>
          </w:p>
        </w:tc>
        <w:tc>
          <w:tcPr>
            <w:tcW w:w="2880" w:type="dxa"/>
          </w:tcPr>
          <w:p w14:paraId="794F1603" w14:textId="77777777" w:rsidR="009B7341" w:rsidRDefault="00000000">
            <w:r>
              <w:t>Product reference.</w:t>
            </w:r>
          </w:p>
        </w:tc>
      </w:tr>
      <w:tr w:rsidR="009B7341" w14:paraId="30E9944A" w14:textId="77777777" w:rsidTr="00985CD7">
        <w:tc>
          <w:tcPr>
            <w:tcW w:w="2880" w:type="dxa"/>
          </w:tcPr>
          <w:p w14:paraId="781016AF" w14:textId="77777777" w:rsidR="009B7341" w:rsidRDefault="00000000">
            <w:r>
              <w:t>date_key</w:t>
            </w:r>
          </w:p>
        </w:tc>
        <w:tc>
          <w:tcPr>
            <w:tcW w:w="2880" w:type="dxa"/>
          </w:tcPr>
          <w:p w14:paraId="1C434065" w14:textId="77777777" w:rsidR="009B7341" w:rsidRDefault="00000000">
            <w:r>
              <w:t>INTEGER</w:t>
            </w:r>
          </w:p>
        </w:tc>
        <w:tc>
          <w:tcPr>
            <w:tcW w:w="2880" w:type="dxa"/>
          </w:tcPr>
          <w:p w14:paraId="5B0A303E" w14:textId="77777777" w:rsidR="009B7341" w:rsidRDefault="00000000">
            <w:r>
              <w:t>Reference to dim_date.</w:t>
            </w:r>
          </w:p>
        </w:tc>
      </w:tr>
      <w:tr w:rsidR="009B7341" w14:paraId="75370240" w14:textId="77777777" w:rsidTr="00985CD7">
        <w:tc>
          <w:tcPr>
            <w:tcW w:w="2880" w:type="dxa"/>
          </w:tcPr>
          <w:p w14:paraId="0BEAA597" w14:textId="77777777" w:rsidR="009B7341" w:rsidRDefault="00000000">
            <w:r>
              <w:t>sessions_count</w:t>
            </w:r>
          </w:p>
        </w:tc>
        <w:tc>
          <w:tcPr>
            <w:tcW w:w="2880" w:type="dxa"/>
          </w:tcPr>
          <w:p w14:paraId="43DF4901" w14:textId="77777777" w:rsidR="009B7341" w:rsidRDefault="00000000">
            <w:r>
              <w:t>INTEGER</w:t>
            </w:r>
          </w:p>
        </w:tc>
        <w:tc>
          <w:tcPr>
            <w:tcW w:w="2880" w:type="dxa"/>
          </w:tcPr>
          <w:p w14:paraId="68007936" w14:textId="77777777" w:rsidR="009B7341" w:rsidRDefault="00000000">
            <w:r>
              <w:t>Total sessions.</w:t>
            </w:r>
          </w:p>
        </w:tc>
      </w:tr>
      <w:tr w:rsidR="009B7341" w14:paraId="735E0F01" w14:textId="77777777" w:rsidTr="00985CD7">
        <w:tc>
          <w:tcPr>
            <w:tcW w:w="2880" w:type="dxa"/>
          </w:tcPr>
          <w:p w14:paraId="5A5E5832" w14:textId="77777777" w:rsidR="009B7341" w:rsidRDefault="00000000">
            <w:r>
              <w:lastRenderedPageBreak/>
              <w:t>page_views_count</w:t>
            </w:r>
          </w:p>
        </w:tc>
        <w:tc>
          <w:tcPr>
            <w:tcW w:w="2880" w:type="dxa"/>
          </w:tcPr>
          <w:p w14:paraId="706A553F" w14:textId="77777777" w:rsidR="009B7341" w:rsidRDefault="00000000">
            <w:r>
              <w:t>INTEGER</w:t>
            </w:r>
          </w:p>
        </w:tc>
        <w:tc>
          <w:tcPr>
            <w:tcW w:w="2880" w:type="dxa"/>
          </w:tcPr>
          <w:p w14:paraId="3A553EFC" w14:textId="77777777" w:rsidR="009B7341" w:rsidRDefault="00000000">
            <w:r>
              <w:t>Total page views.</w:t>
            </w:r>
          </w:p>
        </w:tc>
      </w:tr>
      <w:tr w:rsidR="009B7341" w14:paraId="67F6E6CE" w14:textId="77777777" w:rsidTr="00985CD7">
        <w:tc>
          <w:tcPr>
            <w:tcW w:w="2880" w:type="dxa"/>
          </w:tcPr>
          <w:p w14:paraId="7A7281CF" w14:textId="77777777" w:rsidR="009B7341" w:rsidRDefault="00000000">
            <w:r>
              <w:t>buy_box_percentage</w:t>
            </w:r>
          </w:p>
        </w:tc>
        <w:tc>
          <w:tcPr>
            <w:tcW w:w="2880" w:type="dxa"/>
          </w:tcPr>
          <w:p w14:paraId="15EAEA7F" w14:textId="77777777" w:rsidR="009B7341" w:rsidRDefault="00000000">
            <w:r>
              <w:t>NUMERIC(5,2)</w:t>
            </w:r>
          </w:p>
        </w:tc>
        <w:tc>
          <w:tcPr>
            <w:tcW w:w="2880" w:type="dxa"/>
          </w:tcPr>
          <w:p w14:paraId="7032CD32" w14:textId="77777777" w:rsidR="009B7341" w:rsidRDefault="00000000">
            <w:r>
              <w:t>Buy box percentage.</w:t>
            </w:r>
          </w:p>
        </w:tc>
      </w:tr>
      <w:tr w:rsidR="009B7341" w14:paraId="16F9C860" w14:textId="77777777" w:rsidTr="00985CD7">
        <w:tc>
          <w:tcPr>
            <w:tcW w:w="2880" w:type="dxa"/>
          </w:tcPr>
          <w:p w14:paraId="06015F8E" w14:textId="77777777" w:rsidR="009B7341" w:rsidRDefault="00000000">
            <w:r>
              <w:t>unit_session_percentage</w:t>
            </w:r>
          </w:p>
        </w:tc>
        <w:tc>
          <w:tcPr>
            <w:tcW w:w="2880" w:type="dxa"/>
          </w:tcPr>
          <w:p w14:paraId="7DBB8194" w14:textId="77777777" w:rsidR="009B7341" w:rsidRDefault="00000000">
            <w:r>
              <w:t>NUMERIC(7,4)</w:t>
            </w:r>
          </w:p>
        </w:tc>
        <w:tc>
          <w:tcPr>
            <w:tcW w:w="2880" w:type="dxa"/>
          </w:tcPr>
          <w:p w14:paraId="1D671769" w14:textId="77777777" w:rsidR="009B7341" w:rsidRDefault="00000000">
            <w:r>
              <w:t>Conversion rate.</w:t>
            </w:r>
          </w:p>
        </w:tc>
      </w:tr>
      <w:tr w:rsidR="009B7341" w14:paraId="274F7670" w14:textId="77777777" w:rsidTr="00985CD7">
        <w:tc>
          <w:tcPr>
            <w:tcW w:w="2880" w:type="dxa"/>
          </w:tcPr>
          <w:p w14:paraId="0788CB51" w14:textId="77777777" w:rsidR="009B7341" w:rsidRDefault="00000000">
            <w:r>
              <w:t>created_at</w:t>
            </w:r>
          </w:p>
        </w:tc>
        <w:tc>
          <w:tcPr>
            <w:tcW w:w="2880" w:type="dxa"/>
          </w:tcPr>
          <w:p w14:paraId="25EC9DFF" w14:textId="77777777" w:rsidR="009B7341" w:rsidRDefault="00000000">
            <w:r>
              <w:t>TIMESTAMPTZ</w:t>
            </w:r>
          </w:p>
        </w:tc>
        <w:tc>
          <w:tcPr>
            <w:tcW w:w="2880" w:type="dxa"/>
          </w:tcPr>
          <w:p w14:paraId="017602A0" w14:textId="77777777" w:rsidR="009B7341" w:rsidRDefault="00000000">
            <w:r>
              <w:t>Record creation timestamp.</w:t>
            </w:r>
          </w:p>
        </w:tc>
      </w:tr>
    </w:tbl>
    <w:p w14:paraId="2E7F7703" w14:textId="77777777" w:rsidR="009B7341" w:rsidRDefault="00000000">
      <w:pPr>
        <w:pStyle w:val="Heading1"/>
      </w:pPr>
      <w:r>
        <w:t>analytics_tool_registry</w:t>
      </w:r>
    </w:p>
    <w:p w14:paraId="6B0588A3" w14:textId="77777777" w:rsidR="009B7341" w:rsidRDefault="00000000">
      <w:r>
        <w:t>Table Description: Registry of tools available for MCP/Agent analytics queries.</w:t>
      </w:r>
    </w:p>
    <w:tbl>
      <w:tblPr>
        <w:tblW w:w="0" w:type="auto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B7341" w14:paraId="74643CF3" w14:textId="77777777" w:rsidTr="007369FD">
        <w:tc>
          <w:tcPr>
            <w:tcW w:w="2880" w:type="dxa"/>
            <w:shd w:val="clear" w:color="auto" w:fill="4F81BD" w:themeFill="accent1"/>
          </w:tcPr>
          <w:p w14:paraId="4E57D5E7" w14:textId="77777777" w:rsidR="009B7341" w:rsidRPr="007369FD" w:rsidRDefault="00000000">
            <w:pPr>
              <w:rPr>
                <w:color w:val="FFFFFF" w:themeColor="background1"/>
              </w:rPr>
            </w:pPr>
            <w:r w:rsidRPr="007369FD">
              <w:rPr>
                <w:color w:val="FFFFFF" w:themeColor="background1"/>
              </w:rPr>
              <w:t>Column Name</w:t>
            </w:r>
          </w:p>
        </w:tc>
        <w:tc>
          <w:tcPr>
            <w:tcW w:w="2880" w:type="dxa"/>
            <w:shd w:val="clear" w:color="auto" w:fill="4F81BD" w:themeFill="accent1"/>
          </w:tcPr>
          <w:p w14:paraId="1AB5EABE" w14:textId="77777777" w:rsidR="009B7341" w:rsidRPr="007369FD" w:rsidRDefault="00000000">
            <w:pPr>
              <w:rPr>
                <w:color w:val="FFFFFF" w:themeColor="background1"/>
              </w:rPr>
            </w:pPr>
            <w:r w:rsidRPr="007369FD">
              <w:rPr>
                <w:color w:val="FFFFFF" w:themeColor="background1"/>
              </w:rPr>
              <w:t>Data Type</w:t>
            </w:r>
          </w:p>
        </w:tc>
        <w:tc>
          <w:tcPr>
            <w:tcW w:w="2880" w:type="dxa"/>
            <w:shd w:val="clear" w:color="auto" w:fill="4F81BD" w:themeFill="accent1"/>
          </w:tcPr>
          <w:p w14:paraId="4FFB3D1C" w14:textId="77777777" w:rsidR="009B7341" w:rsidRPr="007369FD" w:rsidRDefault="00000000">
            <w:pPr>
              <w:rPr>
                <w:color w:val="FFFFFF" w:themeColor="background1"/>
              </w:rPr>
            </w:pPr>
            <w:r w:rsidRPr="007369FD">
              <w:rPr>
                <w:color w:val="FFFFFF" w:themeColor="background1"/>
              </w:rPr>
              <w:t>Description</w:t>
            </w:r>
          </w:p>
        </w:tc>
      </w:tr>
      <w:tr w:rsidR="009B7341" w14:paraId="1FF0F86A" w14:textId="77777777" w:rsidTr="007369FD">
        <w:tc>
          <w:tcPr>
            <w:tcW w:w="2880" w:type="dxa"/>
          </w:tcPr>
          <w:p w14:paraId="4483380E" w14:textId="77777777" w:rsidR="009B7341" w:rsidRDefault="00000000">
            <w:r>
              <w:t>tool_id</w:t>
            </w:r>
          </w:p>
        </w:tc>
        <w:tc>
          <w:tcPr>
            <w:tcW w:w="2880" w:type="dxa"/>
          </w:tcPr>
          <w:p w14:paraId="790A3BA3" w14:textId="77777777" w:rsidR="009B7341" w:rsidRDefault="00000000">
            <w:r>
              <w:t>BIGSERIAL</w:t>
            </w:r>
          </w:p>
        </w:tc>
        <w:tc>
          <w:tcPr>
            <w:tcW w:w="2880" w:type="dxa"/>
          </w:tcPr>
          <w:p w14:paraId="189ED228" w14:textId="77777777" w:rsidR="009B7341" w:rsidRDefault="00000000">
            <w:r>
              <w:t>Primary key.</w:t>
            </w:r>
          </w:p>
        </w:tc>
      </w:tr>
      <w:tr w:rsidR="009B7341" w14:paraId="1C91587E" w14:textId="77777777" w:rsidTr="007369FD">
        <w:tc>
          <w:tcPr>
            <w:tcW w:w="2880" w:type="dxa"/>
          </w:tcPr>
          <w:p w14:paraId="7A76B09A" w14:textId="77777777" w:rsidR="009B7341" w:rsidRDefault="00000000">
            <w:r>
              <w:t>tool_name</w:t>
            </w:r>
          </w:p>
        </w:tc>
        <w:tc>
          <w:tcPr>
            <w:tcW w:w="2880" w:type="dxa"/>
          </w:tcPr>
          <w:p w14:paraId="366209B1" w14:textId="77777777" w:rsidR="009B7341" w:rsidRDefault="00000000">
            <w:r>
              <w:t>VARCHAR(100)</w:t>
            </w:r>
          </w:p>
        </w:tc>
        <w:tc>
          <w:tcPr>
            <w:tcW w:w="2880" w:type="dxa"/>
          </w:tcPr>
          <w:p w14:paraId="6A1AADFB" w14:textId="77777777" w:rsidR="009B7341" w:rsidRDefault="00000000">
            <w:r>
              <w:t>Name of the tool.</w:t>
            </w:r>
          </w:p>
        </w:tc>
      </w:tr>
      <w:tr w:rsidR="009B7341" w14:paraId="6AE81E4A" w14:textId="77777777" w:rsidTr="007369FD">
        <w:tc>
          <w:tcPr>
            <w:tcW w:w="2880" w:type="dxa"/>
          </w:tcPr>
          <w:p w14:paraId="0EFC993E" w14:textId="77777777" w:rsidR="009B7341" w:rsidRDefault="00000000">
            <w:r>
              <w:t>tool_description</w:t>
            </w:r>
          </w:p>
        </w:tc>
        <w:tc>
          <w:tcPr>
            <w:tcW w:w="2880" w:type="dxa"/>
          </w:tcPr>
          <w:p w14:paraId="0B8F8D3C" w14:textId="77777777" w:rsidR="009B7341" w:rsidRDefault="00000000">
            <w:r>
              <w:t>TEXT</w:t>
            </w:r>
          </w:p>
        </w:tc>
        <w:tc>
          <w:tcPr>
            <w:tcW w:w="2880" w:type="dxa"/>
          </w:tcPr>
          <w:p w14:paraId="1D29E2A2" w14:textId="77777777" w:rsidR="009B7341" w:rsidRDefault="00000000">
            <w:r>
              <w:t>Description of tool functionality.</w:t>
            </w:r>
          </w:p>
        </w:tc>
      </w:tr>
      <w:tr w:rsidR="009B7341" w14:paraId="3C51013E" w14:textId="77777777" w:rsidTr="007369FD">
        <w:tc>
          <w:tcPr>
            <w:tcW w:w="2880" w:type="dxa"/>
          </w:tcPr>
          <w:p w14:paraId="65DEFAFC" w14:textId="77777777" w:rsidR="009B7341" w:rsidRDefault="00000000">
            <w:r>
              <w:t>input_schema_json</w:t>
            </w:r>
          </w:p>
        </w:tc>
        <w:tc>
          <w:tcPr>
            <w:tcW w:w="2880" w:type="dxa"/>
          </w:tcPr>
          <w:p w14:paraId="364F8A5C" w14:textId="77777777" w:rsidR="009B7341" w:rsidRDefault="00000000">
            <w:r>
              <w:t>JSONB</w:t>
            </w:r>
          </w:p>
        </w:tc>
        <w:tc>
          <w:tcPr>
            <w:tcW w:w="2880" w:type="dxa"/>
          </w:tcPr>
          <w:p w14:paraId="247BCC15" w14:textId="77777777" w:rsidR="009B7341" w:rsidRDefault="00000000">
            <w:r>
              <w:t>Tool input schema.</w:t>
            </w:r>
          </w:p>
        </w:tc>
      </w:tr>
      <w:tr w:rsidR="009B7341" w14:paraId="5BB29084" w14:textId="77777777" w:rsidTr="007369FD">
        <w:tc>
          <w:tcPr>
            <w:tcW w:w="2880" w:type="dxa"/>
          </w:tcPr>
          <w:p w14:paraId="0AA98989" w14:textId="77777777" w:rsidR="009B7341" w:rsidRDefault="00000000">
            <w:r>
              <w:t>output_schema_json</w:t>
            </w:r>
          </w:p>
        </w:tc>
        <w:tc>
          <w:tcPr>
            <w:tcW w:w="2880" w:type="dxa"/>
          </w:tcPr>
          <w:p w14:paraId="250DF05D" w14:textId="77777777" w:rsidR="009B7341" w:rsidRDefault="00000000">
            <w:r>
              <w:t>JSONB</w:t>
            </w:r>
          </w:p>
        </w:tc>
        <w:tc>
          <w:tcPr>
            <w:tcW w:w="2880" w:type="dxa"/>
          </w:tcPr>
          <w:p w14:paraId="22CADDFA" w14:textId="77777777" w:rsidR="009B7341" w:rsidRDefault="00000000">
            <w:r>
              <w:t>Tool output schema.</w:t>
            </w:r>
          </w:p>
        </w:tc>
      </w:tr>
      <w:tr w:rsidR="009B7341" w14:paraId="11F2FD87" w14:textId="77777777" w:rsidTr="007369FD">
        <w:tc>
          <w:tcPr>
            <w:tcW w:w="2880" w:type="dxa"/>
          </w:tcPr>
          <w:p w14:paraId="6C5F09D7" w14:textId="77777777" w:rsidR="009B7341" w:rsidRDefault="00000000">
            <w:r>
              <w:t>is_active</w:t>
            </w:r>
          </w:p>
        </w:tc>
        <w:tc>
          <w:tcPr>
            <w:tcW w:w="2880" w:type="dxa"/>
          </w:tcPr>
          <w:p w14:paraId="150980E8" w14:textId="77777777" w:rsidR="009B7341" w:rsidRDefault="00000000">
            <w:r>
              <w:t>BOOLEAN</w:t>
            </w:r>
          </w:p>
        </w:tc>
        <w:tc>
          <w:tcPr>
            <w:tcW w:w="2880" w:type="dxa"/>
          </w:tcPr>
          <w:p w14:paraId="28A30B3D" w14:textId="77777777" w:rsidR="009B7341" w:rsidRDefault="00000000">
            <w:r>
              <w:t>Whether tool is active.</w:t>
            </w:r>
          </w:p>
        </w:tc>
      </w:tr>
      <w:tr w:rsidR="009B7341" w14:paraId="59E5BF48" w14:textId="77777777" w:rsidTr="007369FD">
        <w:tc>
          <w:tcPr>
            <w:tcW w:w="2880" w:type="dxa"/>
          </w:tcPr>
          <w:p w14:paraId="31F4D9C5" w14:textId="77777777" w:rsidR="009B7341" w:rsidRDefault="00000000">
            <w:r>
              <w:t>created_at</w:t>
            </w:r>
          </w:p>
        </w:tc>
        <w:tc>
          <w:tcPr>
            <w:tcW w:w="2880" w:type="dxa"/>
          </w:tcPr>
          <w:p w14:paraId="1953171C" w14:textId="77777777" w:rsidR="009B7341" w:rsidRDefault="00000000">
            <w:r>
              <w:t>TIMESTAMPTZ</w:t>
            </w:r>
          </w:p>
        </w:tc>
        <w:tc>
          <w:tcPr>
            <w:tcW w:w="2880" w:type="dxa"/>
          </w:tcPr>
          <w:p w14:paraId="23AA5E06" w14:textId="77777777" w:rsidR="009B7341" w:rsidRDefault="00000000">
            <w:r>
              <w:t>Creation timestamp.</w:t>
            </w:r>
          </w:p>
        </w:tc>
      </w:tr>
    </w:tbl>
    <w:p w14:paraId="5DE80259" w14:textId="77777777" w:rsidR="009B7341" w:rsidRDefault="00000000">
      <w:pPr>
        <w:pStyle w:val="Heading1"/>
      </w:pPr>
      <w:r>
        <w:t>nl_query_audit</w:t>
      </w:r>
    </w:p>
    <w:p w14:paraId="28AEFE54" w14:textId="77777777" w:rsidR="009B7341" w:rsidRDefault="00000000">
      <w:r>
        <w:t>Table Description: Stores audit trail for natural language queries executed through the AI agent.</w:t>
      </w:r>
    </w:p>
    <w:tbl>
      <w:tblPr>
        <w:tblW w:w="0" w:type="auto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B7341" w14:paraId="29DB7EE2" w14:textId="77777777" w:rsidTr="009E0A18">
        <w:tc>
          <w:tcPr>
            <w:tcW w:w="2880" w:type="dxa"/>
            <w:shd w:val="clear" w:color="auto" w:fill="4F81BD" w:themeFill="accent1"/>
          </w:tcPr>
          <w:p w14:paraId="5C5FA8DE" w14:textId="77777777" w:rsidR="009B7341" w:rsidRPr="009E0A18" w:rsidRDefault="00000000">
            <w:pPr>
              <w:rPr>
                <w:color w:val="FFFFFF" w:themeColor="background1"/>
              </w:rPr>
            </w:pPr>
            <w:r w:rsidRPr="009E0A18">
              <w:rPr>
                <w:color w:val="FFFFFF" w:themeColor="background1"/>
              </w:rPr>
              <w:t>Column Name</w:t>
            </w:r>
          </w:p>
        </w:tc>
        <w:tc>
          <w:tcPr>
            <w:tcW w:w="2880" w:type="dxa"/>
            <w:shd w:val="clear" w:color="auto" w:fill="4F81BD" w:themeFill="accent1"/>
          </w:tcPr>
          <w:p w14:paraId="5CDE2A02" w14:textId="77777777" w:rsidR="009B7341" w:rsidRPr="009E0A18" w:rsidRDefault="00000000">
            <w:pPr>
              <w:rPr>
                <w:color w:val="FFFFFF" w:themeColor="background1"/>
              </w:rPr>
            </w:pPr>
            <w:r w:rsidRPr="009E0A18">
              <w:rPr>
                <w:color w:val="FFFFFF" w:themeColor="background1"/>
              </w:rPr>
              <w:t>Data Type</w:t>
            </w:r>
          </w:p>
        </w:tc>
        <w:tc>
          <w:tcPr>
            <w:tcW w:w="2880" w:type="dxa"/>
            <w:shd w:val="clear" w:color="auto" w:fill="4F81BD" w:themeFill="accent1"/>
          </w:tcPr>
          <w:p w14:paraId="51FE7501" w14:textId="77777777" w:rsidR="009B7341" w:rsidRPr="009E0A18" w:rsidRDefault="00000000">
            <w:pPr>
              <w:rPr>
                <w:color w:val="FFFFFF" w:themeColor="background1"/>
              </w:rPr>
            </w:pPr>
            <w:r w:rsidRPr="009E0A18">
              <w:rPr>
                <w:color w:val="FFFFFF" w:themeColor="background1"/>
              </w:rPr>
              <w:t>Description</w:t>
            </w:r>
          </w:p>
        </w:tc>
      </w:tr>
      <w:tr w:rsidR="009B7341" w14:paraId="708AA1B6" w14:textId="77777777" w:rsidTr="009E0A18">
        <w:tc>
          <w:tcPr>
            <w:tcW w:w="2880" w:type="dxa"/>
          </w:tcPr>
          <w:p w14:paraId="649F5D92" w14:textId="77777777" w:rsidR="009B7341" w:rsidRDefault="00000000">
            <w:r>
              <w:t>query_audit_id</w:t>
            </w:r>
          </w:p>
        </w:tc>
        <w:tc>
          <w:tcPr>
            <w:tcW w:w="2880" w:type="dxa"/>
          </w:tcPr>
          <w:p w14:paraId="50D59017" w14:textId="77777777" w:rsidR="009B7341" w:rsidRDefault="00000000">
            <w:r>
              <w:t>BIGSERIAL</w:t>
            </w:r>
          </w:p>
        </w:tc>
        <w:tc>
          <w:tcPr>
            <w:tcW w:w="2880" w:type="dxa"/>
          </w:tcPr>
          <w:p w14:paraId="2C05AB55" w14:textId="77777777" w:rsidR="009B7341" w:rsidRDefault="00000000">
            <w:r>
              <w:t>Primary key.</w:t>
            </w:r>
          </w:p>
        </w:tc>
      </w:tr>
      <w:tr w:rsidR="009B7341" w14:paraId="28357C4A" w14:textId="77777777" w:rsidTr="009E0A18">
        <w:tc>
          <w:tcPr>
            <w:tcW w:w="2880" w:type="dxa"/>
          </w:tcPr>
          <w:p w14:paraId="116AA80C" w14:textId="77777777" w:rsidR="009B7341" w:rsidRDefault="00000000">
            <w:r>
              <w:t>tenant_id</w:t>
            </w:r>
          </w:p>
        </w:tc>
        <w:tc>
          <w:tcPr>
            <w:tcW w:w="2880" w:type="dxa"/>
          </w:tcPr>
          <w:p w14:paraId="43BDA19C" w14:textId="77777777" w:rsidR="009B7341" w:rsidRDefault="00000000">
            <w:r>
              <w:t>BIGINT</w:t>
            </w:r>
          </w:p>
        </w:tc>
        <w:tc>
          <w:tcPr>
            <w:tcW w:w="2880" w:type="dxa"/>
          </w:tcPr>
          <w:p w14:paraId="5CEDC1ED" w14:textId="77777777" w:rsidR="009B7341" w:rsidRDefault="00000000">
            <w:r>
              <w:t>Tenant reference.</w:t>
            </w:r>
          </w:p>
        </w:tc>
      </w:tr>
      <w:tr w:rsidR="009B7341" w14:paraId="45C36147" w14:textId="77777777" w:rsidTr="009E0A18">
        <w:tc>
          <w:tcPr>
            <w:tcW w:w="2880" w:type="dxa"/>
          </w:tcPr>
          <w:p w14:paraId="26EDD889" w14:textId="77777777" w:rsidR="009B7341" w:rsidRDefault="00000000">
            <w:r>
              <w:t>user_id</w:t>
            </w:r>
          </w:p>
        </w:tc>
        <w:tc>
          <w:tcPr>
            <w:tcW w:w="2880" w:type="dxa"/>
          </w:tcPr>
          <w:p w14:paraId="0D98B559" w14:textId="77777777" w:rsidR="009B7341" w:rsidRDefault="00000000">
            <w:r>
              <w:t>BIGINT</w:t>
            </w:r>
          </w:p>
        </w:tc>
        <w:tc>
          <w:tcPr>
            <w:tcW w:w="2880" w:type="dxa"/>
          </w:tcPr>
          <w:p w14:paraId="3671C5F0" w14:textId="77777777" w:rsidR="009B7341" w:rsidRDefault="00000000">
            <w:r>
              <w:t>User who submitted query.</w:t>
            </w:r>
          </w:p>
        </w:tc>
      </w:tr>
      <w:tr w:rsidR="009B7341" w14:paraId="5B629D98" w14:textId="77777777" w:rsidTr="009E0A18">
        <w:tc>
          <w:tcPr>
            <w:tcW w:w="2880" w:type="dxa"/>
          </w:tcPr>
          <w:p w14:paraId="7377B981" w14:textId="77777777" w:rsidR="009B7341" w:rsidRDefault="00000000">
            <w:r>
              <w:t>raw_question</w:t>
            </w:r>
          </w:p>
        </w:tc>
        <w:tc>
          <w:tcPr>
            <w:tcW w:w="2880" w:type="dxa"/>
          </w:tcPr>
          <w:p w14:paraId="53148C76" w14:textId="77777777" w:rsidR="009B7341" w:rsidRDefault="00000000">
            <w:r>
              <w:t>TEXT</w:t>
            </w:r>
          </w:p>
        </w:tc>
        <w:tc>
          <w:tcPr>
            <w:tcW w:w="2880" w:type="dxa"/>
          </w:tcPr>
          <w:p w14:paraId="565D7BC8" w14:textId="77777777" w:rsidR="009B7341" w:rsidRDefault="00000000">
            <w:r>
              <w:t>Original user question.</w:t>
            </w:r>
          </w:p>
        </w:tc>
      </w:tr>
      <w:tr w:rsidR="009B7341" w14:paraId="6AD59BD4" w14:textId="77777777" w:rsidTr="009E0A18">
        <w:tc>
          <w:tcPr>
            <w:tcW w:w="2880" w:type="dxa"/>
          </w:tcPr>
          <w:p w14:paraId="7144A64F" w14:textId="77777777" w:rsidR="009B7341" w:rsidRDefault="00000000">
            <w:r>
              <w:t>detected_intent</w:t>
            </w:r>
          </w:p>
        </w:tc>
        <w:tc>
          <w:tcPr>
            <w:tcW w:w="2880" w:type="dxa"/>
          </w:tcPr>
          <w:p w14:paraId="71AD1996" w14:textId="77777777" w:rsidR="009B7341" w:rsidRDefault="00000000">
            <w:r>
              <w:t>VARCHAR(100)</w:t>
            </w:r>
          </w:p>
        </w:tc>
        <w:tc>
          <w:tcPr>
            <w:tcW w:w="2880" w:type="dxa"/>
          </w:tcPr>
          <w:p w14:paraId="18BB771F" w14:textId="77777777" w:rsidR="009B7341" w:rsidRDefault="00000000">
            <w:r>
              <w:t>Intent detected by agent.</w:t>
            </w:r>
          </w:p>
        </w:tc>
      </w:tr>
      <w:tr w:rsidR="009B7341" w14:paraId="7DAAA6A1" w14:textId="77777777" w:rsidTr="009E0A18">
        <w:tc>
          <w:tcPr>
            <w:tcW w:w="2880" w:type="dxa"/>
          </w:tcPr>
          <w:p w14:paraId="1FC7FD5E" w14:textId="77777777" w:rsidR="009B7341" w:rsidRDefault="00000000">
            <w:r>
              <w:lastRenderedPageBreak/>
              <w:t>selected_tool_name</w:t>
            </w:r>
          </w:p>
        </w:tc>
        <w:tc>
          <w:tcPr>
            <w:tcW w:w="2880" w:type="dxa"/>
          </w:tcPr>
          <w:p w14:paraId="564FC19C" w14:textId="77777777" w:rsidR="009B7341" w:rsidRDefault="00000000">
            <w:r>
              <w:t>VARCHAR(100)</w:t>
            </w:r>
          </w:p>
        </w:tc>
        <w:tc>
          <w:tcPr>
            <w:tcW w:w="2880" w:type="dxa"/>
          </w:tcPr>
          <w:p w14:paraId="4CC35BEE" w14:textId="77777777" w:rsidR="009B7341" w:rsidRDefault="00000000">
            <w:r>
              <w:t>Tool used to answer query.</w:t>
            </w:r>
          </w:p>
        </w:tc>
      </w:tr>
      <w:tr w:rsidR="009B7341" w14:paraId="501398E9" w14:textId="77777777" w:rsidTr="009E0A18">
        <w:tc>
          <w:tcPr>
            <w:tcW w:w="2880" w:type="dxa"/>
          </w:tcPr>
          <w:p w14:paraId="16C76148" w14:textId="77777777" w:rsidR="009B7341" w:rsidRDefault="00000000">
            <w:r>
              <w:t>tool_input_json</w:t>
            </w:r>
          </w:p>
        </w:tc>
        <w:tc>
          <w:tcPr>
            <w:tcW w:w="2880" w:type="dxa"/>
          </w:tcPr>
          <w:p w14:paraId="79EBC51E" w14:textId="77777777" w:rsidR="009B7341" w:rsidRDefault="00000000">
            <w:r>
              <w:t>JSONB</w:t>
            </w:r>
          </w:p>
        </w:tc>
        <w:tc>
          <w:tcPr>
            <w:tcW w:w="2880" w:type="dxa"/>
          </w:tcPr>
          <w:p w14:paraId="64F6186A" w14:textId="77777777" w:rsidR="009B7341" w:rsidRDefault="00000000">
            <w:r>
              <w:t>Tool input parameters.</w:t>
            </w:r>
          </w:p>
        </w:tc>
      </w:tr>
      <w:tr w:rsidR="009B7341" w14:paraId="0640A66F" w14:textId="77777777" w:rsidTr="009E0A18">
        <w:tc>
          <w:tcPr>
            <w:tcW w:w="2880" w:type="dxa"/>
          </w:tcPr>
          <w:p w14:paraId="1ADE0CE5" w14:textId="77777777" w:rsidR="009B7341" w:rsidRDefault="00000000">
            <w:r>
              <w:t>response_summary</w:t>
            </w:r>
          </w:p>
        </w:tc>
        <w:tc>
          <w:tcPr>
            <w:tcW w:w="2880" w:type="dxa"/>
          </w:tcPr>
          <w:p w14:paraId="53A17665" w14:textId="77777777" w:rsidR="009B7341" w:rsidRDefault="00000000">
            <w:r>
              <w:t>TEXT</w:t>
            </w:r>
          </w:p>
        </w:tc>
        <w:tc>
          <w:tcPr>
            <w:tcW w:w="2880" w:type="dxa"/>
          </w:tcPr>
          <w:p w14:paraId="7447EC49" w14:textId="77777777" w:rsidR="009B7341" w:rsidRDefault="00000000">
            <w:r>
              <w:t>Short result summary.</w:t>
            </w:r>
          </w:p>
        </w:tc>
      </w:tr>
      <w:tr w:rsidR="009B7341" w14:paraId="62CB25AE" w14:textId="77777777" w:rsidTr="009E0A18">
        <w:tc>
          <w:tcPr>
            <w:tcW w:w="2880" w:type="dxa"/>
          </w:tcPr>
          <w:p w14:paraId="793D91D0" w14:textId="77777777" w:rsidR="009B7341" w:rsidRDefault="00000000">
            <w:r>
              <w:t>response_chart_type</w:t>
            </w:r>
          </w:p>
        </w:tc>
        <w:tc>
          <w:tcPr>
            <w:tcW w:w="2880" w:type="dxa"/>
          </w:tcPr>
          <w:p w14:paraId="4A0FE02F" w14:textId="77777777" w:rsidR="009B7341" w:rsidRDefault="00000000">
            <w:r>
              <w:t>VARCHAR(50)</w:t>
            </w:r>
          </w:p>
        </w:tc>
        <w:tc>
          <w:tcPr>
            <w:tcW w:w="2880" w:type="dxa"/>
          </w:tcPr>
          <w:p w14:paraId="5E183C38" w14:textId="77777777" w:rsidR="009B7341" w:rsidRDefault="00000000">
            <w:r>
              <w:t>Suggested visualization.</w:t>
            </w:r>
          </w:p>
        </w:tc>
      </w:tr>
      <w:tr w:rsidR="009B7341" w14:paraId="3F25487E" w14:textId="77777777" w:rsidTr="009E0A18">
        <w:tc>
          <w:tcPr>
            <w:tcW w:w="2880" w:type="dxa"/>
          </w:tcPr>
          <w:p w14:paraId="26716F49" w14:textId="77777777" w:rsidR="009B7341" w:rsidRDefault="00000000">
            <w:r>
              <w:t>execution_status</w:t>
            </w:r>
          </w:p>
        </w:tc>
        <w:tc>
          <w:tcPr>
            <w:tcW w:w="2880" w:type="dxa"/>
          </w:tcPr>
          <w:p w14:paraId="68C70CA6" w14:textId="77777777" w:rsidR="009B7341" w:rsidRDefault="00000000">
            <w:r>
              <w:t>VARCHAR(30)</w:t>
            </w:r>
          </w:p>
        </w:tc>
        <w:tc>
          <w:tcPr>
            <w:tcW w:w="2880" w:type="dxa"/>
          </w:tcPr>
          <w:p w14:paraId="373D20EF" w14:textId="77777777" w:rsidR="009B7341" w:rsidRDefault="00000000">
            <w:r>
              <w:t>Execution status.</w:t>
            </w:r>
          </w:p>
        </w:tc>
      </w:tr>
      <w:tr w:rsidR="009B7341" w14:paraId="08D843DD" w14:textId="77777777" w:rsidTr="009E0A18">
        <w:tc>
          <w:tcPr>
            <w:tcW w:w="2880" w:type="dxa"/>
          </w:tcPr>
          <w:p w14:paraId="145AD12F" w14:textId="77777777" w:rsidR="009B7341" w:rsidRDefault="00000000">
            <w:r>
              <w:t>execution_ms</w:t>
            </w:r>
          </w:p>
        </w:tc>
        <w:tc>
          <w:tcPr>
            <w:tcW w:w="2880" w:type="dxa"/>
          </w:tcPr>
          <w:p w14:paraId="7B17AF85" w14:textId="77777777" w:rsidR="009B7341" w:rsidRDefault="00000000">
            <w:r>
              <w:t>INTEGER</w:t>
            </w:r>
          </w:p>
        </w:tc>
        <w:tc>
          <w:tcPr>
            <w:tcW w:w="2880" w:type="dxa"/>
          </w:tcPr>
          <w:p w14:paraId="56B56B0A" w14:textId="77777777" w:rsidR="009B7341" w:rsidRDefault="00000000">
            <w:r>
              <w:t>Execution duration in milliseconds.</w:t>
            </w:r>
          </w:p>
        </w:tc>
      </w:tr>
      <w:tr w:rsidR="009B7341" w14:paraId="6AB5D870" w14:textId="77777777" w:rsidTr="009E0A18">
        <w:tc>
          <w:tcPr>
            <w:tcW w:w="2880" w:type="dxa"/>
          </w:tcPr>
          <w:p w14:paraId="6BB037F8" w14:textId="77777777" w:rsidR="009B7341" w:rsidRDefault="00000000">
            <w:r>
              <w:t>created_at</w:t>
            </w:r>
          </w:p>
        </w:tc>
        <w:tc>
          <w:tcPr>
            <w:tcW w:w="2880" w:type="dxa"/>
          </w:tcPr>
          <w:p w14:paraId="62601842" w14:textId="77777777" w:rsidR="009B7341" w:rsidRDefault="00000000">
            <w:r>
              <w:t>TIMESTAMPTZ</w:t>
            </w:r>
          </w:p>
        </w:tc>
        <w:tc>
          <w:tcPr>
            <w:tcW w:w="2880" w:type="dxa"/>
          </w:tcPr>
          <w:p w14:paraId="1B8F7CDD" w14:textId="77777777" w:rsidR="009B7341" w:rsidRDefault="00000000">
            <w:r>
              <w:t>Query execution time.</w:t>
            </w:r>
          </w:p>
        </w:tc>
      </w:tr>
    </w:tbl>
    <w:p w14:paraId="5D3D3CB1" w14:textId="77777777" w:rsidR="005F6E1D" w:rsidRDefault="005F6E1D"/>
    <w:sectPr w:rsidR="005F6E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2168727">
    <w:abstractNumId w:val="8"/>
  </w:num>
  <w:num w:numId="2" w16cid:durableId="1003818668">
    <w:abstractNumId w:val="6"/>
  </w:num>
  <w:num w:numId="3" w16cid:durableId="271330757">
    <w:abstractNumId w:val="5"/>
  </w:num>
  <w:num w:numId="4" w16cid:durableId="1212109518">
    <w:abstractNumId w:val="4"/>
  </w:num>
  <w:num w:numId="5" w16cid:durableId="428744650">
    <w:abstractNumId w:val="7"/>
  </w:num>
  <w:num w:numId="6" w16cid:durableId="1406417503">
    <w:abstractNumId w:val="3"/>
  </w:num>
  <w:num w:numId="7" w16cid:durableId="1567296570">
    <w:abstractNumId w:val="2"/>
  </w:num>
  <w:num w:numId="8" w16cid:durableId="1083604560">
    <w:abstractNumId w:val="1"/>
  </w:num>
  <w:num w:numId="9" w16cid:durableId="39868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695E"/>
    <w:rsid w:val="0029639D"/>
    <w:rsid w:val="00326F90"/>
    <w:rsid w:val="003E7A15"/>
    <w:rsid w:val="004674C5"/>
    <w:rsid w:val="005F6E1D"/>
    <w:rsid w:val="007369FD"/>
    <w:rsid w:val="00985CD7"/>
    <w:rsid w:val="009B7341"/>
    <w:rsid w:val="009E0A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C2E82D"/>
  <w14:defaultImageDpi w14:val="300"/>
  <w15:docId w15:val="{0ADE6DCF-13E9-424A-A14A-4D9611371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812</Words>
  <Characters>4630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Venkata Ramana Murthy kanukollu</cp:lastModifiedBy>
  <cp:revision>6</cp:revision>
  <dcterms:created xsi:type="dcterms:W3CDTF">2013-12-23T23:15:00Z</dcterms:created>
  <dcterms:modified xsi:type="dcterms:W3CDTF">2026-03-15T06:35:00Z</dcterms:modified>
  <cp:category/>
</cp:coreProperties>
</file>