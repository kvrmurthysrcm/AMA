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 Analytics Platform – Suggested PostgreSQL Schema</w:t>
      </w:r>
    </w:p>
    <w:p>
      <w:pPr>
        <w:pStyle w:val="Heading1"/>
      </w:pPr>
      <w:r>
        <w:t>1. Overview</w:t>
      </w:r>
    </w:p>
    <w:p>
      <w:r>
        <w:t>This document provides the proposed PostgreSQL database schema for the AMA (Amazon Marketplace Analytics) platform.</w:t>
      </w:r>
    </w:p>
    <w:p>
      <w:r>
        <w:t>The schema is designed for:</w:t>
      </w:r>
    </w:p>
    <w:p/>
    <w:p>
      <w:r>
        <w:t>• Multi-tenant SaaS architecture</w:t>
      </w:r>
    </w:p>
    <w:p>
      <w:r>
        <w:t>• Amazon Marketplace analytics</w:t>
      </w:r>
    </w:p>
    <w:p>
      <w:r>
        <w:t>• Spring Boot APIs</w:t>
      </w:r>
    </w:p>
    <w:p>
      <w:r>
        <w:t>• MCP tools and AI agents</w:t>
      </w:r>
    </w:p>
    <w:p>
      <w:r>
        <w:t>• Future SP-API ingestion</w:t>
      </w:r>
    </w:p>
    <w:p>
      <w:r>
        <w:t>• Optional pgvector support for AI features</w:t>
      </w:r>
    </w:p>
    <w:p/>
    <w:p>
      <w:r>
        <w:t>The design includes core SaaS tables, product master tables, analytics fact tables, AI/query support tables,</w:t>
      </w:r>
    </w:p>
    <w:p>
      <w:r>
        <w:t>future ingestion tables, and optional vector embedding tables.</w:t>
      </w:r>
    </w:p>
    <w:p>
      <w:pPr>
        <w:pStyle w:val="Heading1"/>
      </w:pPr>
      <w:r>
        <w:t>2. Schema Namespace</w:t>
      </w:r>
    </w:p>
    <w:p>
      <w:r>
        <w:t>Recommended PostgreSQL schema:</w:t>
      </w:r>
    </w:p>
    <w:p/>
    <w:p>
      <w:r>
        <w:t>CREATE SCHEMA IF NOT EXISTS ama;</w:t>
      </w:r>
    </w:p>
    <w:p/>
    <w:p>
      <w:r>
        <w:t>All tables are created under this schema for clear separation from other databases.</w:t>
      </w:r>
    </w:p>
    <w:p>
      <w:pPr>
        <w:pStyle w:val="Heading1"/>
      </w:pPr>
      <w:r>
        <w:t>3. Core SaaS Tables</w:t>
      </w:r>
    </w:p>
    <w:p>
      <w:r>
        <w:t>tenant</w:t>
      </w:r>
    </w:p>
    <w:p>
      <w:r>
        <w:t>tenant_id BIGSERIAL PRIMARY KEY</w:t>
      </w:r>
    </w:p>
    <w:p>
      <w:r>
        <w:t>tenant_code VARCHAR(50) UNIQUE</w:t>
      </w:r>
    </w:p>
    <w:p>
      <w:r>
        <w:t>tenant_name VARCHAR(200)</w:t>
      </w:r>
    </w:p>
    <w:p>
      <w:r>
        <w:t>plan_code VARCHAR(50)</w:t>
      </w:r>
    </w:p>
    <w:p>
      <w:r>
        <w:t>status VARCHAR(30)</w:t>
      </w:r>
    </w:p>
    <w:p>
      <w:r>
        <w:t>default_currency VARCHAR(10)</w:t>
      </w:r>
    </w:p>
    <w:p>
      <w:r>
        <w:t>default_timezone VARCHAR(100)</w:t>
      </w:r>
    </w:p>
    <w:p>
      <w:r>
        <w:t>country_code VARCHAR(10)</w:t>
      </w:r>
    </w:p>
    <w:p>
      <w:r>
        <w:t>created_at TIMESTAMPTZ</w:t>
      </w:r>
    </w:p>
    <w:p>
      <w:r>
        <w:t>updated_at TIMESTAMPTZ</w:t>
      </w:r>
    </w:p>
    <w:p/>
    <w:p>
      <w:r>
        <w:t>app_user</w:t>
      </w:r>
    </w:p>
    <w:p>
      <w:r>
        <w:t>user_id BIGSERIAL PRIMARY KEY</w:t>
      </w:r>
    </w:p>
    <w:p>
      <w:r>
        <w:t>tenant_id BIGINT</w:t>
      </w:r>
    </w:p>
    <w:p>
      <w:r>
        <w:t>external_user_id VARCHAR(200)</w:t>
      </w:r>
    </w:p>
    <w:p>
      <w:r>
        <w:t>email VARCHAR(255)</w:t>
      </w:r>
    </w:p>
    <w:p>
      <w:r>
        <w:t>full_name VARCHAR(200)</w:t>
      </w:r>
    </w:p>
    <w:p>
      <w:r>
        <w:t>role_code VARCHAR(50)</w:t>
      </w:r>
    </w:p>
    <w:p>
      <w:r>
        <w:t>status VARCHAR(30)</w:t>
      </w:r>
    </w:p>
    <w:p>
      <w:r>
        <w:t>last_login_at TIMESTAMPTZ</w:t>
      </w:r>
    </w:p>
    <w:p>
      <w:r>
        <w:t>created_at TIMESTAMPTZ</w:t>
      </w:r>
    </w:p>
    <w:p>
      <w:r>
        <w:t>updated_at TIMESTAMPTZ</w:t>
      </w:r>
    </w:p>
    <w:p>
      <w:pPr>
        <w:pStyle w:val="Heading1"/>
      </w:pPr>
      <w:r>
        <w:t>4. Product Master Tables</w:t>
      </w:r>
    </w:p>
    <w:p>
      <w:r>
        <w:t>brand</w:t>
      </w:r>
    </w:p>
    <w:p>
      <w:r>
        <w:t>brand_id BIGSERIAL PRIMARY KEY</w:t>
      </w:r>
    </w:p>
    <w:p>
      <w:r>
        <w:t>tenant_id BIGINT</w:t>
      </w:r>
    </w:p>
    <w:p>
      <w:r>
        <w:t>brand_code VARCHAR(100)</w:t>
      </w:r>
    </w:p>
    <w:p>
      <w:r>
        <w:t>brand_name VARCHAR(200)</w:t>
      </w:r>
    </w:p>
    <w:p>
      <w:r>
        <w:t>created_at TIMESTAMPTZ</w:t>
      </w:r>
    </w:p>
    <w:p>
      <w:r>
        <w:t>updated_at TIMESTAMPTZ</w:t>
      </w:r>
    </w:p>
    <w:p/>
    <w:p>
      <w:r>
        <w:t>category</w:t>
      </w:r>
    </w:p>
    <w:p>
      <w:r>
        <w:t>category_id BIGSERIAL PRIMARY KEY</w:t>
      </w:r>
    </w:p>
    <w:p>
      <w:r>
        <w:t>tenant_id BIGINT</w:t>
      </w:r>
    </w:p>
    <w:p>
      <w:r>
        <w:t>category_code VARCHAR(100)</w:t>
      </w:r>
    </w:p>
    <w:p>
      <w:r>
        <w:t>category_name VARCHAR(200)</w:t>
      </w:r>
    </w:p>
    <w:p>
      <w:r>
        <w:t>parent_category_id BIGINT</w:t>
      </w:r>
    </w:p>
    <w:p>
      <w:r>
        <w:t>category_level SMALLINT</w:t>
      </w:r>
    </w:p>
    <w:p>
      <w:r>
        <w:t>created_at TIMESTAMPTZ</w:t>
      </w:r>
    </w:p>
    <w:p>
      <w:r>
        <w:t>updated_at TIMESTAMPTZ</w:t>
      </w:r>
    </w:p>
    <w:p/>
    <w:p>
      <w:r>
        <w:t>product</w:t>
      </w:r>
    </w:p>
    <w:p>
      <w:r>
        <w:t>product_id BIGSERIAL PRIMARY KEY</w:t>
      </w:r>
    </w:p>
    <w:p>
      <w:r>
        <w:t>tenant_id BIGINT</w:t>
      </w:r>
    </w:p>
    <w:p>
      <w:r>
        <w:t>account_id BIGINT</w:t>
      </w:r>
    </w:p>
    <w:p>
      <w:r>
        <w:t>asin VARCHAR(30)</w:t>
      </w:r>
    </w:p>
    <w:p>
      <w:r>
        <w:t>sku VARCHAR(100)</w:t>
      </w:r>
    </w:p>
    <w:p>
      <w:r>
        <w:t>product_name VARCHAR(500)</w:t>
      </w:r>
    </w:p>
    <w:p>
      <w:r>
        <w:t>brand_id BIGINT</w:t>
      </w:r>
    </w:p>
    <w:p>
      <w:r>
        <w:t>category_id BIGINT</w:t>
      </w:r>
    </w:p>
    <w:p>
      <w:r>
        <w:t>price_amount NUMERIC(14,2)</w:t>
      </w:r>
    </w:p>
    <w:p>
      <w:r>
        <w:t>currency_code VARCHAR(10)</w:t>
      </w:r>
    </w:p>
    <w:p>
      <w:r>
        <w:t>rating_avg NUMERIC(4,2)</w:t>
      </w:r>
    </w:p>
    <w:p>
      <w:r>
        <w:t>review_count INTEGER</w:t>
      </w:r>
    </w:p>
    <w:p>
      <w:r>
        <w:t>is_active BOOLEAN</w:t>
      </w:r>
    </w:p>
    <w:p>
      <w:r>
        <w:t>created_at TIMESTAMPTZ</w:t>
      </w:r>
    </w:p>
    <w:p>
      <w:r>
        <w:t>updated_at TIMESTAMPTZ</w:t>
      </w:r>
    </w:p>
    <w:p>
      <w:pPr>
        <w:pStyle w:val="Heading1"/>
      </w:pPr>
      <w:r>
        <w:t>5. Date Dimension</w:t>
      </w:r>
    </w:p>
    <w:p>
      <w:r>
        <w:t>dim_date</w:t>
      </w:r>
    </w:p>
    <w:p>
      <w:r>
        <w:t>date_key INTEGER PRIMARY KEY</w:t>
      </w:r>
    </w:p>
    <w:p>
      <w:r>
        <w:t>full_date DATE</w:t>
      </w:r>
    </w:p>
    <w:p>
      <w:r>
        <w:t>year_num SMALLINT</w:t>
      </w:r>
    </w:p>
    <w:p>
      <w:r>
        <w:t>quarter_num SMALLINT</w:t>
      </w:r>
    </w:p>
    <w:p>
      <w:r>
        <w:t>month_num SMALLINT</w:t>
      </w:r>
    </w:p>
    <w:p>
      <w:r>
        <w:t>month_name VARCHAR(20)</w:t>
      </w:r>
    </w:p>
    <w:p>
      <w:r>
        <w:t>week_num SMALLINT</w:t>
      </w:r>
    </w:p>
    <w:p>
      <w:r>
        <w:t>day_num SMALLINT</w:t>
      </w:r>
    </w:p>
    <w:p>
      <w:r>
        <w:t>day_name VARCHAR(20)</w:t>
      </w:r>
    </w:p>
    <w:p>
      <w:r>
        <w:t>is_weekend BOOLEAN</w:t>
      </w:r>
    </w:p>
    <w:p>
      <w:r>
        <w:t>is_month_start BOOLEAN</w:t>
      </w:r>
    </w:p>
    <w:p>
      <w:r>
        <w:t>is_month_end BOOLEAN</w:t>
      </w:r>
    </w:p>
    <w:p>
      <w:pPr>
        <w:pStyle w:val="Heading1"/>
      </w:pPr>
      <w:r>
        <w:t>6. Core Analytics Fact Tables</w:t>
      </w:r>
    </w:p>
    <w:p>
      <w:r>
        <w:t>fact_sales_daily</w:t>
      </w:r>
    </w:p>
    <w:p>
      <w:r>
        <w:t>sales_daily_id BIGSERIAL PRIMARY KEY</w:t>
      </w:r>
    </w:p>
    <w:p>
      <w:r>
        <w:t>tenant_id BIGINT</w:t>
      </w:r>
    </w:p>
    <w:p>
      <w:r>
        <w:t>account_id BIGINT</w:t>
      </w:r>
    </w:p>
    <w:p>
      <w:r>
        <w:t>product_id BIGINT</w:t>
      </w:r>
    </w:p>
    <w:p>
      <w:r>
        <w:t>date_key INTEGER</w:t>
      </w:r>
    </w:p>
    <w:p>
      <w:r>
        <w:t>marketplace_code VARCHAR(30)</w:t>
      </w:r>
    </w:p>
    <w:p>
      <w:r>
        <w:t>units_sold INTEGER</w:t>
      </w:r>
    </w:p>
    <w:p>
      <w:r>
        <w:t>orders_count INTEGER</w:t>
      </w:r>
    </w:p>
    <w:p>
      <w:r>
        <w:t>gross_sales_amount NUMERIC(14,2)</w:t>
      </w:r>
    </w:p>
    <w:p>
      <w:r>
        <w:t>net_sales_amount NUMERIC(14,2)</w:t>
      </w:r>
    </w:p>
    <w:p>
      <w:r>
        <w:t>returned_units INTEGER</w:t>
      </w:r>
    </w:p>
    <w:p>
      <w:r>
        <w:t>created_at TIMESTAMPTZ</w:t>
      </w:r>
    </w:p>
    <w:p/>
    <w:p>
      <w:r>
        <w:t>fact_traffic_daily</w:t>
      </w:r>
    </w:p>
    <w:p>
      <w:r>
        <w:t>traffic_daily_id BIGSERIAL PRIMARY KEY</w:t>
      </w:r>
    </w:p>
    <w:p>
      <w:r>
        <w:t>tenant_id BIGINT</w:t>
      </w:r>
    </w:p>
    <w:p>
      <w:r>
        <w:t>account_id BIGINT</w:t>
      </w:r>
    </w:p>
    <w:p>
      <w:r>
        <w:t>product_id BIGINT</w:t>
      </w:r>
    </w:p>
    <w:p>
      <w:r>
        <w:t>date_key INTEGER</w:t>
      </w:r>
    </w:p>
    <w:p>
      <w:r>
        <w:t>sessions_count INTEGER</w:t>
      </w:r>
    </w:p>
    <w:p>
      <w:r>
        <w:t>page_views_count INTEGER</w:t>
      </w:r>
    </w:p>
    <w:p>
      <w:r>
        <w:t>unit_session_percentage NUMERIC(7,4)</w:t>
      </w:r>
    </w:p>
    <w:p>
      <w:r>
        <w:t>created_at TIMESTAMPTZ</w:t>
      </w:r>
    </w:p>
    <w:p/>
    <w:p>
      <w:r>
        <w:t>fact_inventory_daily</w:t>
      </w:r>
    </w:p>
    <w:p>
      <w:r>
        <w:t>inventory_daily_id BIGSERIAL PRIMARY KEY</w:t>
      </w:r>
    </w:p>
    <w:p>
      <w:r>
        <w:t>tenant_id BIGINT</w:t>
      </w:r>
    </w:p>
    <w:p>
      <w:r>
        <w:t>account_id BIGINT</w:t>
      </w:r>
    </w:p>
    <w:p>
      <w:r>
        <w:t>product_id BIGINT</w:t>
      </w:r>
    </w:p>
    <w:p>
      <w:r>
        <w:t>date_key INTEGER</w:t>
      </w:r>
    </w:p>
    <w:p>
      <w:r>
        <w:t>opening_stock_qty INTEGER</w:t>
      </w:r>
    </w:p>
    <w:p>
      <w:r>
        <w:t>closing_stock_qty INTEGER</w:t>
      </w:r>
    </w:p>
    <w:p>
      <w:r>
        <w:t>sellable_qty INTEGER</w:t>
      </w:r>
    </w:p>
    <w:p>
      <w:r>
        <w:t>days_of_cover NUMERIC(10,2)</w:t>
      </w:r>
    </w:p>
    <w:p>
      <w:r>
        <w:t>low_stock_flag BOOLEAN</w:t>
      </w:r>
    </w:p>
    <w:p>
      <w:r>
        <w:t>out_of_stock_flag BOOLEAN</w:t>
      </w:r>
    </w:p>
    <w:p>
      <w:r>
        <w:t>created_at TIMESTAMPTZ</w:t>
      </w:r>
    </w:p>
    <w:p>
      <w:pPr>
        <w:pStyle w:val="Heading1"/>
      </w:pPr>
      <w:r>
        <w:t>7. Finance and Advertising Fact Tables (Future)</w:t>
      </w:r>
    </w:p>
    <w:p>
      <w:r>
        <w:t>fact_finance_daily</w:t>
      </w:r>
    </w:p>
    <w:p>
      <w:r>
        <w:t>finance_daily_id BIGSERIAL PRIMARY KEY</w:t>
      </w:r>
    </w:p>
    <w:p>
      <w:r>
        <w:t>tenant_id BIGINT</w:t>
      </w:r>
    </w:p>
    <w:p>
      <w:r>
        <w:t>account_id BIGINT</w:t>
      </w:r>
    </w:p>
    <w:p>
      <w:r>
        <w:t>product_id BIGINT</w:t>
      </w:r>
    </w:p>
    <w:p>
      <w:r>
        <w:t>date_key INTEGER</w:t>
      </w:r>
    </w:p>
    <w:p>
      <w:r>
        <w:t>fee_amount NUMERIC(14,2)</w:t>
      </w:r>
    </w:p>
    <w:p>
      <w:r>
        <w:t>commission_amount NUMERIC(14,2)</w:t>
      </w:r>
    </w:p>
    <w:p>
      <w:r>
        <w:t>refund_amount NUMERIC(14,2)</w:t>
      </w:r>
    </w:p>
    <w:p>
      <w:r>
        <w:t>payout_amount NUMERIC(14,2)</w:t>
      </w:r>
    </w:p>
    <w:p/>
    <w:p>
      <w:r>
        <w:t>fact_advertising_daily</w:t>
      </w:r>
    </w:p>
    <w:p>
      <w:r>
        <w:t>advertising_daily_id BIGSERIAL PRIMARY KEY</w:t>
      </w:r>
    </w:p>
    <w:p>
      <w:r>
        <w:t>tenant_id BIGINT</w:t>
      </w:r>
    </w:p>
    <w:p>
      <w:r>
        <w:t>account_id BIGINT</w:t>
      </w:r>
    </w:p>
    <w:p>
      <w:r>
        <w:t>product_id BIGINT</w:t>
      </w:r>
    </w:p>
    <w:p>
      <w:r>
        <w:t>date_key INTEGER</w:t>
      </w:r>
    </w:p>
    <w:p>
      <w:r>
        <w:t>impressions_count BIGINT</w:t>
      </w:r>
    </w:p>
    <w:p>
      <w:r>
        <w:t>clicks_count INTEGER</w:t>
      </w:r>
    </w:p>
    <w:p>
      <w:r>
        <w:t>spend_amount NUMERIC(14,2)</w:t>
      </w:r>
    </w:p>
    <w:p>
      <w:r>
        <w:t>ad_sales_amount NUMERIC(14,2)</w:t>
      </w:r>
    </w:p>
    <w:p>
      <w:pPr>
        <w:pStyle w:val="Heading1"/>
      </w:pPr>
      <w:r>
        <w:t>8. AI / MCP Support Tables</w:t>
      </w:r>
    </w:p>
    <w:p>
      <w:r>
        <w:t>analytics_tool_registry</w:t>
      </w:r>
    </w:p>
    <w:p>
      <w:r>
        <w:t>tool_id BIGSERIAL PRIMARY KEY</w:t>
      </w:r>
    </w:p>
    <w:p>
      <w:r>
        <w:t>tool_name VARCHAR(100)</w:t>
      </w:r>
    </w:p>
    <w:p>
      <w:r>
        <w:t>tool_description TEXT</w:t>
      </w:r>
    </w:p>
    <w:p>
      <w:r>
        <w:t>input_schema_json JSONB</w:t>
      </w:r>
    </w:p>
    <w:p>
      <w:r>
        <w:t>output_schema_json JSONB</w:t>
      </w:r>
    </w:p>
    <w:p>
      <w:r>
        <w:t>is_active BOOLEAN</w:t>
      </w:r>
    </w:p>
    <w:p>
      <w:r>
        <w:t>created_at TIMESTAMPTZ</w:t>
      </w:r>
    </w:p>
    <w:p/>
    <w:p>
      <w:r>
        <w:t>nl_query_audit</w:t>
      </w:r>
    </w:p>
    <w:p>
      <w:r>
        <w:t>query_audit_id BIGSERIAL PRIMARY KEY</w:t>
      </w:r>
    </w:p>
    <w:p>
      <w:r>
        <w:t>tenant_id BIGINT</w:t>
      </w:r>
    </w:p>
    <w:p>
      <w:r>
        <w:t>user_id BIGINT</w:t>
      </w:r>
    </w:p>
    <w:p>
      <w:r>
        <w:t>raw_question TEXT</w:t>
      </w:r>
    </w:p>
    <w:p>
      <w:r>
        <w:t>detected_intent VARCHAR(100)</w:t>
      </w:r>
    </w:p>
    <w:p>
      <w:r>
        <w:t>selected_tool_name VARCHAR(100)</w:t>
      </w:r>
    </w:p>
    <w:p>
      <w:r>
        <w:t>tool_input_json JSONB</w:t>
      </w:r>
    </w:p>
    <w:p>
      <w:r>
        <w:t>response_summary TEXT</w:t>
      </w:r>
    </w:p>
    <w:p>
      <w:r>
        <w:t>response_chart_type VARCHAR(50)</w:t>
      </w:r>
    </w:p>
    <w:p>
      <w:r>
        <w:t>execution_status VARCHAR(30)</w:t>
      </w:r>
    </w:p>
    <w:p>
      <w:r>
        <w:t>execution_ms INTEGER</w:t>
      </w:r>
    </w:p>
    <w:p>
      <w:r>
        <w:t>created_at TIMESTAMPTZ</w:t>
      </w:r>
    </w:p>
    <w:p>
      <w:pPr>
        <w:pStyle w:val="Heading1"/>
      </w:pPr>
      <w:r>
        <w:t>9. Future Data Ingestion Tables</w:t>
      </w:r>
    </w:p>
    <w:p>
      <w:r>
        <w:t>ingestion_job</w:t>
      </w:r>
    </w:p>
    <w:p>
      <w:r>
        <w:t>ingestion_job_id BIGSERIAL PRIMARY KEY</w:t>
      </w:r>
    </w:p>
    <w:p>
      <w:r>
        <w:t>tenant_id BIGINT</w:t>
      </w:r>
    </w:p>
    <w:p>
      <w:r>
        <w:t>account_id BIGINT</w:t>
      </w:r>
    </w:p>
    <w:p>
      <w:r>
        <w:t>source_system VARCHAR(50)</w:t>
      </w:r>
    </w:p>
    <w:p>
      <w:r>
        <w:t>source_object_type VARCHAR(100)</w:t>
      </w:r>
    </w:p>
    <w:p>
      <w:r>
        <w:t>job_status VARCHAR(30)</w:t>
      </w:r>
    </w:p>
    <w:p>
      <w:r>
        <w:t>requested_at TIMESTAMPTZ</w:t>
      </w:r>
    </w:p>
    <w:p>
      <w:r>
        <w:t>started_at TIMESTAMPTZ</w:t>
      </w:r>
    </w:p>
    <w:p>
      <w:r>
        <w:t>completed_at TIMESTAMPTZ</w:t>
      </w:r>
    </w:p>
    <w:p/>
    <w:p>
      <w:r>
        <w:t>raw_file_registry</w:t>
      </w:r>
    </w:p>
    <w:p>
      <w:r>
        <w:t>raw_file_id BIGSERIAL PRIMARY KEY</w:t>
      </w:r>
    </w:p>
    <w:p>
      <w:r>
        <w:t>tenant_id BIGINT</w:t>
      </w:r>
    </w:p>
    <w:p>
      <w:r>
        <w:t>account_id BIGINT</w:t>
      </w:r>
    </w:p>
    <w:p>
      <w:r>
        <w:t>file_name VARCHAR(500)</w:t>
      </w:r>
    </w:p>
    <w:p>
      <w:r>
        <w:t>file_path VARCHAR(1000)</w:t>
      </w:r>
    </w:p>
    <w:p>
      <w:r>
        <w:t>file_format VARCHAR(30)</w:t>
      </w:r>
    </w:p>
    <w:p>
      <w:r>
        <w:t>file_size_bytes BIGINT</w:t>
      </w:r>
    </w:p>
    <w:p>
      <w:r>
        <w:t>business_date DATE</w:t>
      </w:r>
    </w:p>
    <w:p>
      <w:r>
        <w:t>loaded_flag BOOLEAN</w:t>
      </w:r>
    </w:p>
    <w:p>
      <w:r>
        <w:t>created_at TIMESTAMPTZ</w:t>
      </w:r>
    </w:p>
    <w:p>
      <w:pPr>
        <w:pStyle w:val="Heading1"/>
      </w:pPr>
      <w:r>
        <w:t>10. Optional pgvector Tables</w:t>
      </w:r>
    </w:p>
    <w:p>
      <w:r>
        <w:t>Enable extension:</w:t>
      </w:r>
    </w:p>
    <w:p/>
    <w:p>
      <w:r>
        <w:t>CREATE EXTENSION IF NOT EXISTS vector;</w:t>
      </w:r>
    </w:p>
    <w:p/>
    <w:p>
      <w:r>
        <w:t>document_chunk</w:t>
      </w:r>
    </w:p>
    <w:p>
      <w:r>
        <w:t>chunk_id BIGSERIAL PRIMARY KEY</w:t>
      </w:r>
    </w:p>
    <w:p>
      <w:r>
        <w:t>tenant_id BIGINT</w:t>
      </w:r>
    </w:p>
    <w:p>
      <w:r>
        <w:t>source_type VARCHAR(50)</w:t>
      </w:r>
    </w:p>
    <w:p>
      <w:r>
        <w:t>source_ref VARCHAR(300)</w:t>
      </w:r>
    </w:p>
    <w:p>
      <w:r>
        <w:t>chunk_text TEXT</w:t>
      </w:r>
    </w:p>
    <w:p>
      <w:r>
        <w:t>metadata_json JSONB</w:t>
      </w:r>
    </w:p>
    <w:p>
      <w:r>
        <w:t>created_at TIMESTAMPTZ</w:t>
      </w:r>
    </w:p>
    <w:p/>
    <w:p>
      <w:r>
        <w:t>document_chunk_embedding</w:t>
      </w:r>
    </w:p>
    <w:p>
      <w:r>
        <w:t>chunk_id BIGINT PRIMARY KEY</w:t>
      </w:r>
    </w:p>
    <w:p>
      <w:r>
        <w:t>embedding VECTOR(1536)</w:t>
      </w:r>
    </w:p>
    <w:p>
      <w:r>
        <w:t>created_at TIMESTAMPTZ</w:t>
      </w:r>
    </w:p>
    <w:p>
      <w:pPr>
        <w:pStyle w:val="Heading1"/>
      </w:pPr>
      <w:r>
        <w:t>11. Recommended Implementation Phases</w:t>
      </w:r>
    </w:p>
    <w:p>
      <w:r>
        <w:t>Phase 1</w:t>
      </w:r>
    </w:p>
    <w:p>
      <w:r>
        <w:t>tenant</w:t>
      </w:r>
    </w:p>
    <w:p>
      <w:r>
        <w:t>app_user</w:t>
      </w:r>
    </w:p>
    <w:p>
      <w:r>
        <w:t>brand</w:t>
      </w:r>
    </w:p>
    <w:p>
      <w:r>
        <w:t>category</w:t>
      </w:r>
    </w:p>
    <w:p>
      <w:r>
        <w:t>product</w:t>
      </w:r>
    </w:p>
    <w:p>
      <w:r>
        <w:t>dim_date</w:t>
      </w:r>
    </w:p>
    <w:p>
      <w:r>
        <w:t>fact_sales_daily</w:t>
      </w:r>
    </w:p>
    <w:p>
      <w:r>
        <w:t>fact_inventory_daily</w:t>
      </w:r>
    </w:p>
    <w:p>
      <w:r>
        <w:t>fact_traffic_daily</w:t>
      </w:r>
    </w:p>
    <w:p/>
    <w:p>
      <w:r>
        <w:t>Phase 2</w:t>
      </w:r>
    </w:p>
    <w:p>
      <w:r>
        <w:t>fact_finance_daily</w:t>
      </w:r>
    </w:p>
    <w:p>
      <w:r>
        <w:t>analytics_tool_registry</w:t>
      </w:r>
    </w:p>
    <w:p>
      <w:r>
        <w:t>nl_query_audit</w:t>
      </w:r>
    </w:p>
    <w:p/>
    <w:p>
      <w:r>
        <w:t>Phase 3</w:t>
      </w:r>
    </w:p>
    <w:p>
      <w:r>
        <w:t>advertising tables</w:t>
      </w:r>
    </w:p>
    <w:p>
      <w:r>
        <w:t>order tables</w:t>
      </w:r>
    </w:p>
    <w:p>
      <w:r>
        <w:t>ingestion tables</w:t>
      </w:r>
    </w:p>
    <w:p>
      <w:r>
        <w:t>pgvector embedding tables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