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Marketplace Analytics Platform - Solution Architecture</w:t>
      </w:r>
    </w:p>
    <w:p>
      <w:pPr>
        <w:pStyle w:val="Heading1"/>
      </w:pPr>
      <w:r>
        <w:t>1. Executive Summary</w:t>
      </w:r>
    </w:p>
    <w:p>
      <w:r>
        <w:t>The Amazon Marketplace Analytics Platform is a multi-tenant SaaS application designed to help Amazon Marketplace vendors</w:t>
      </w:r>
    </w:p>
    <w:p>
      <w:r>
        <w:t>analyze historical sales, traffic, and operational data through an intuitive dashboard and AI-driven analytics interface.</w:t>
      </w:r>
    </w:p>
    <w:p/>
    <w:p>
      <w:r>
        <w:t>Key capabilities:</w:t>
      </w:r>
    </w:p>
    <w:p>
      <w:r>
        <w:t>• Multi-tenant vendor analytics platform</w:t>
      </w:r>
    </w:p>
    <w:p>
      <w:r>
        <w:t>• Integration with Amazon Selling Partner API (SP-API)</w:t>
      </w:r>
    </w:p>
    <w:p>
      <w:r>
        <w:t>• AI-powered natural language analytics queries using MCP server</w:t>
      </w:r>
    </w:p>
    <w:p>
      <w:r>
        <w:t>• Dynamic chart generation (bar, pie, line, etc.)</w:t>
      </w:r>
    </w:p>
    <w:p>
      <w:r>
        <w:t>• Secure OAuth2 authentication</w:t>
      </w:r>
    </w:p>
    <w:p>
      <w:r>
        <w:t>• Scalable microservice architecture</w:t>
      </w:r>
    </w:p>
    <w:p>
      <w:pPr>
        <w:pStyle w:val="Heading1"/>
      </w:pPr>
      <w:r>
        <w:t>2. Business Objectives</w:t>
      </w:r>
    </w:p>
    <w:p>
      <w:r>
        <w:t>• Provide Amazon vendors visibility into historical sales and operational trends</w:t>
      </w:r>
    </w:p>
    <w:p>
      <w:r>
        <w:t>• Replace static reports with dynamic analytics dashboards</w:t>
      </w:r>
    </w:p>
    <w:p>
      <w:r>
        <w:t>• Enable natural-language analytics queries</w:t>
      </w:r>
    </w:p>
    <w:p>
      <w:r>
        <w:t>• Provide a scalable SaaS platform supporting multiple vendors</w:t>
      </w:r>
    </w:p>
    <w:p>
      <w:r>
        <w:t>• Reduce dependency on tools like Power BI for operational analytics</w:t>
      </w:r>
    </w:p>
    <w:p>
      <w:pPr>
        <w:pStyle w:val="Heading1"/>
      </w:pPr>
      <w:r>
        <w:t>3. Amazon Data Sources</w:t>
      </w:r>
    </w:p>
    <w:p>
      <w:r>
        <w:t>Primary integration source: Amazon Selling Partner API (SP-API)</w:t>
      </w:r>
    </w:p>
    <w:p/>
    <w:p>
      <w:r>
        <w:t>Relevant datasets:</w:t>
      </w:r>
    </w:p>
    <w:p>
      <w:r>
        <w:t>• Sales and Traffic Reports</w:t>
      </w:r>
    </w:p>
    <w:p>
      <w:r>
        <w:t>• Orders API</w:t>
      </w:r>
    </w:p>
    <w:p>
      <w:r>
        <w:t>• Inventory / FBA Inventory</w:t>
      </w:r>
    </w:p>
    <w:p>
      <w:r>
        <w:t>• Financial Events and Fees</w:t>
      </w:r>
    </w:p>
    <w:p>
      <w:r>
        <w:t>• Product Listings</w:t>
      </w:r>
    </w:p>
    <w:p/>
    <w:p>
      <w:r>
        <w:t>Data formats:</w:t>
      </w:r>
    </w:p>
    <w:p>
      <w:r>
        <w:t>• Tab-delimited flat files (legacy reports)</w:t>
      </w:r>
    </w:p>
    <w:p>
      <w:r>
        <w:t>• JSON (analytics reports)</w:t>
      </w:r>
    </w:p>
    <w:p>
      <w:r>
        <w:t>• JSONL via Data Kiosk API</w:t>
      </w:r>
    </w:p>
    <w:p>
      <w:pPr>
        <w:pStyle w:val="Heading1"/>
      </w:pPr>
      <w:r>
        <w:t>4. High-Level Architecture</w:t>
      </w:r>
    </w:p>
    <w:p>
      <w:r>
        <w:t>Architecture Layers:</w:t>
      </w:r>
    </w:p>
    <w:p/>
    <w:p>
      <w:r>
        <w:t>1. Frontend Layer</w:t>
      </w:r>
    </w:p>
    <w:p>
      <w:r>
        <w:t xml:space="preserve">   Angular Web UI</w:t>
      </w:r>
    </w:p>
    <w:p>
      <w:r>
        <w:t xml:space="preserve">   Dashboard visualizations</w:t>
      </w:r>
    </w:p>
    <w:p/>
    <w:p>
      <w:r>
        <w:t>2. API Layer</w:t>
      </w:r>
    </w:p>
    <w:p>
      <w:r>
        <w:t xml:space="preserve">   Spring Boot microservices</w:t>
      </w:r>
    </w:p>
    <w:p>
      <w:r>
        <w:t xml:space="preserve">   REST APIs for analytics</w:t>
      </w:r>
    </w:p>
    <w:p/>
    <w:p>
      <w:r>
        <w:t>3. AI Query Layer</w:t>
      </w:r>
    </w:p>
    <w:p>
      <w:r>
        <w:t xml:space="preserve">   MCP server</w:t>
      </w:r>
    </w:p>
    <w:p>
      <w:r>
        <w:t xml:space="preserve">   AI agent for query interpretation</w:t>
      </w:r>
    </w:p>
    <w:p/>
    <w:p>
      <w:r>
        <w:t>4. Data Processing Layer</w:t>
      </w:r>
    </w:p>
    <w:p>
      <w:r>
        <w:t xml:space="preserve">   Ingestion services</w:t>
      </w:r>
    </w:p>
    <w:p>
      <w:r>
        <w:t xml:space="preserve">   Normalization pipelines</w:t>
      </w:r>
    </w:p>
    <w:p/>
    <w:p>
      <w:r>
        <w:t>5. Data Storage Layer</w:t>
      </w:r>
    </w:p>
    <w:p>
      <w:r>
        <w:t xml:space="preserve">   PostgreSQL analytics database</w:t>
      </w:r>
    </w:p>
    <w:p>
      <w:r>
        <w:t xml:space="preserve">   Raw data storage for Amazon reports</w:t>
      </w:r>
    </w:p>
    <w:p/>
    <w:p>
      <w:r>
        <w:t>6. External Integration</w:t>
      </w:r>
    </w:p>
    <w:p>
      <w:r>
        <w:t xml:space="preserve">   Amazon SP-API</w:t>
      </w:r>
    </w:p>
    <w:p>
      <w:pPr>
        <w:pStyle w:val="Heading1"/>
      </w:pPr>
      <w:r>
        <w:t>5. Architecture Flow</w:t>
      </w:r>
    </w:p>
    <w:p>
      <w:r>
        <w:t>Vendor User</w:t>
      </w:r>
    </w:p>
    <w:p>
      <w:r>
        <w:t xml:space="preserve">   ↓</w:t>
      </w:r>
    </w:p>
    <w:p>
      <w:r>
        <w:t>Angular Dashboard UI</w:t>
      </w:r>
    </w:p>
    <w:p>
      <w:r>
        <w:t xml:space="preserve">   ↓</w:t>
      </w:r>
    </w:p>
    <w:p>
      <w:r>
        <w:t>Spring Boot Analytics API</w:t>
      </w:r>
    </w:p>
    <w:p>
      <w:r>
        <w:t xml:space="preserve">   ↓</w:t>
      </w:r>
    </w:p>
    <w:p>
      <w:r>
        <w:t>MCP Server + Agent</w:t>
      </w:r>
    </w:p>
    <w:p>
      <w:r>
        <w:t xml:space="preserve">   ↓</w:t>
      </w:r>
    </w:p>
    <w:p>
      <w:r>
        <w:t>Analytics Query Engine</w:t>
      </w:r>
    </w:p>
    <w:p>
      <w:r>
        <w:t xml:space="preserve">   ↓</w:t>
      </w:r>
    </w:p>
    <w:p>
      <w:r>
        <w:t>PostgreSQL Analytics DB</w:t>
      </w:r>
    </w:p>
    <w:p>
      <w:r>
        <w:t xml:space="preserve">   ↓</w:t>
      </w:r>
    </w:p>
    <w:p>
      <w:r>
        <w:t>Amazon SP-API (Data ingestion jobs)</w:t>
      </w:r>
    </w:p>
    <w:p>
      <w:pPr>
        <w:pStyle w:val="Heading1"/>
      </w:pPr>
      <w:r>
        <w:t>6. Multi-Tenant Architecture</w:t>
      </w:r>
    </w:p>
    <w:p>
      <w:r>
        <w:t>Each vendor represents a tenant.</w:t>
      </w:r>
    </w:p>
    <w:p/>
    <w:p>
      <w:r>
        <w:t>Tenant isolation approaches:</w:t>
      </w:r>
    </w:p>
    <w:p>
      <w:r>
        <w:t>• tenant_id column strategy</w:t>
      </w:r>
    </w:p>
    <w:p>
      <w:r>
        <w:t>• Row-level security</w:t>
      </w:r>
    </w:p>
    <w:p>
      <w:r>
        <w:t>• Tenant-aware authentication tokens</w:t>
      </w:r>
    </w:p>
    <w:p/>
    <w:p>
      <w:r>
        <w:t>Security architecture:</w:t>
      </w:r>
    </w:p>
    <w:p>
      <w:r>
        <w:t>• OAuth2 / OpenID Connect</w:t>
      </w:r>
    </w:p>
    <w:p>
      <w:r>
        <w:t>• JWT tokens</w:t>
      </w:r>
    </w:p>
    <w:p>
      <w:r>
        <w:t>• RBAC authorization</w:t>
      </w:r>
    </w:p>
    <w:p>
      <w:pPr>
        <w:pStyle w:val="Heading1"/>
      </w:pPr>
      <w:r>
        <w:t>7. Canonical Analytics Data Model</w:t>
      </w:r>
    </w:p>
    <w:p>
      <w:r>
        <w:t>Core tables:</w:t>
      </w:r>
    </w:p>
    <w:p/>
    <w:p>
      <w:r>
        <w:t>Tenant</w:t>
      </w:r>
    </w:p>
    <w:p>
      <w:r>
        <w:t>tenant_id</w:t>
      </w:r>
    </w:p>
    <w:p>
      <w:r>
        <w:t>tenant_name</w:t>
      </w:r>
    </w:p>
    <w:p/>
    <w:p>
      <w:r>
        <w:t>MarketplaceAccount</w:t>
      </w:r>
    </w:p>
    <w:p>
      <w:r>
        <w:t>account_id</w:t>
      </w:r>
    </w:p>
    <w:p>
      <w:r>
        <w:t>tenant_id</w:t>
      </w:r>
    </w:p>
    <w:p>
      <w:r>
        <w:t>marketplace_region</w:t>
      </w:r>
    </w:p>
    <w:p/>
    <w:p>
      <w:r>
        <w:t>Product</w:t>
      </w:r>
    </w:p>
    <w:p>
      <w:r>
        <w:t>asin</w:t>
      </w:r>
    </w:p>
    <w:p>
      <w:r>
        <w:t>product_name</w:t>
      </w:r>
    </w:p>
    <w:p>
      <w:r>
        <w:t>category</w:t>
      </w:r>
    </w:p>
    <w:p/>
    <w:p>
      <w:r>
        <w:t>SalesMetrics</w:t>
      </w:r>
    </w:p>
    <w:p>
      <w:r>
        <w:t>tenant_id</w:t>
      </w:r>
    </w:p>
    <w:p>
      <w:r>
        <w:t>date</w:t>
      </w:r>
    </w:p>
    <w:p>
      <w:r>
        <w:t>asin</w:t>
      </w:r>
    </w:p>
    <w:p>
      <w:r>
        <w:t>units_ordered</w:t>
      </w:r>
    </w:p>
    <w:p>
      <w:r>
        <w:t>sales_amount</w:t>
      </w:r>
    </w:p>
    <w:p/>
    <w:p>
      <w:r>
        <w:t>TrafficMetrics</w:t>
      </w:r>
    </w:p>
    <w:p>
      <w:r>
        <w:t>tenant_id</w:t>
      </w:r>
    </w:p>
    <w:p>
      <w:r>
        <w:t>date</w:t>
      </w:r>
    </w:p>
    <w:p>
      <w:r>
        <w:t>asin</w:t>
      </w:r>
    </w:p>
    <w:p>
      <w:r>
        <w:t>sessions</w:t>
      </w:r>
    </w:p>
    <w:p>
      <w:r>
        <w:t>page_views</w:t>
      </w:r>
    </w:p>
    <w:p/>
    <w:p>
      <w:r>
        <w:t>Fees</w:t>
      </w:r>
    </w:p>
    <w:p>
      <w:r>
        <w:t>tenant_id</w:t>
      </w:r>
    </w:p>
    <w:p>
      <w:r>
        <w:t>date</w:t>
      </w:r>
    </w:p>
    <w:p>
      <w:r>
        <w:t>asin</w:t>
      </w:r>
    </w:p>
    <w:p>
      <w:r>
        <w:t>amazon_fees</w:t>
      </w:r>
    </w:p>
    <w:p>
      <w:r>
        <w:t>refund_amount</w:t>
      </w:r>
    </w:p>
    <w:p/>
    <w:p>
      <w:r>
        <w:t>Inventory</w:t>
      </w:r>
    </w:p>
    <w:p>
      <w:r>
        <w:t>tenant_id</w:t>
      </w:r>
    </w:p>
    <w:p>
      <w:r>
        <w:t>asin</w:t>
      </w:r>
    </w:p>
    <w:p>
      <w:r>
        <w:t>inventory_level</w:t>
      </w:r>
    </w:p>
    <w:p>
      <w:pPr>
        <w:pStyle w:val="Heading1"/>
      </w:pPr>
      <w:r>
        <w:t>8. Data Ingestion Architecture</w:t>
      </w:r>
    </w:p>
    <w:p>
      <w:r>
        <w:t>Scheduled ingestion services pull reports from Amazon SP-API.</w:t>
      </w:r>
    </w:p>
    <w:p/>
    <w:p>
      <w:r>
        <w:t>Steps:</w:t>
      </w:r>
    </w:p>
    <w:p>
      <w:r>
        <w:t>1. Request report generation</w:t>
      </w:r>
    </w:p>
    <w:p>
      <w:r>
        <w:t>2. Download report file</w:t>
      </w:r>
    </w:p>
    <w:p>
      <w:r>
        <w:t>3. Store raw report in storage</w:t>
      </w:r>
    </w:p>
    <w:p>
      <w:r>
        <w:t>4. Transform data</w:t>
      </w:r>
    </w:p>
    <w:p>
      <w:r>
        <w:t>5. Load into analytics schema</w:t>
      </w:r>
    </w:p>
    <w:p/>
    <w:p>
      <w:r>
        <w:t>Scheduling:</w:t>
      </w:r>
    </w:p>
    <w:p>
      <w:r>
        <w:t>• Daily batch ingestion</w:t>
      </w:r>
    </w:p>
    <w:p>
      <w:r>
        <w:t>• Incremental updates</w:t>
      </w:r>
    </w:p>
    <w:p>
      <w:pPr>
        <w:pStyle w:val="Heading1"/>
      </w:pPr>
      <w:r>
        <w:t>9. MCP Analytics Tools</w:t>
      </w:r>
    </w:p>
    <w:p>
      <w:r>
        <w:t>Example MCP tools exposed to the AI agent:</w:t>
      </w:r>
    </w:p>
    <w:p/>
    <w:p>
      <w:r>
        <w:t>get_sales_trend(dateRange, asin)</w:t>
      </w:r>
    </w:p>
    <w:p>
      <w:r>
        <w:t>get_top_products(metric, dateRange)</w:t>
      </w:r>
    </w:p>
    <w:p>
      <w:r>
        <w:t>get_conversion_rate(dateRange)</w:t>
      </w:r>
    </w:p>
    <w:p>
      <w:r>
        <w:t>get_inventory_risk()</w:t>
      </w:r>
    </w:p>
    <w:p>
      <w:r>
        <w:t>get_fee_breakdown(dateRange)</w:t>
      </w:r>
    </w:p>
    <w:p/>
    <w:p>
      <w:r>
        <w:t>These tools query the analytics database and return structured results.</w:t>
      </w:r>
    </w:p>
    <w:p>
      <w:pPr>
        <w:pStyle w:val="Heading1"/>
      </w:pPr>
      <w:r>
        <w:t>10. AI Query Processing Flow</w:t>
      </w:r>
    </w:p>
    <w:p>
      <w:r>
        <w:t>User Query:</w:t>
      </w:r>
    </w:p>
    <w:p>
      <w:r>
        <w:t>"Show me top selling products last month"</w:t>
      </w:r>
    </w:p>
    <w:p/>
    <w:p>
      <w:r>
        <w:t>Processing Flow:</w:t>
      </w:r>
    </w:p>
    <w:p>
      <w:r>
        <w:t>User Query → Agent → MCP Tool Selection → Analytics DB Query → Chart Generation</w:t>
      </w:r>
    </w:p>
    <w:p>
      <w:pPr>
        <w:pStyle w:val="Heading1"/>
      </w:pPr>
      <w:r>
        <w:t>11. Chart Selection Logic</w:t>
      </w:r>
    </w:p>
    <w:p>
      <w:r>
        <w:t>Query intent determines chart type.</w:t>
      </w:r>
    </w:p>
    <w:p/>
    <w:p>
      <w:r>
        <w:t>Trend queries → Line charts</w:t>
      </w:r>
    </w:p>
    <w:p>
      <w:r>
        <w:t>Comparisons → Bar charts</w:t>
      </w:r>
    </w:p>
    <w:p>
      <w:r>
        <w:t>Distribution → Pie charts</w:t>
      </w:r>
    </w:p>
    <w:p>
      <w:r>
        <w:t>Profit breakdown → Stacked charts</w:t>
      </w:r>
    </w:p>
    <w:p>
      <w:r>
        <w:t>Inventory risk → Tables + alerts</w:t>
      </w:r>
    </w:p>
    <w:p>
      <w:pPr>
        <w:pStyle w:val="Heading1"/>
      </w:pPr>
      <w:r>
        <w:t>12. UI Dashboard Modules</w:t>
      </w:r>
    </w:p>
    <w:p>
      <w:r>
        <w:t>Suggested dashboard components:</w:t>
      </w:r>
    </w:p>
    <w:p/>
    <w:p>
      <w:r>
        <w:t>• Sales overview</w:t>
      </w:r>
    </w:p>
    <w:p>
      <w:r>
        <w:t>• Product performance</w:t>
      </w:r>
    </w:p>
    <w:p>
      <w:r>
        <w:t>• Traffic analytics</w:t>
      </w:r>
    </w:p>
    <w:p>
      <w:r>
        <w:t>• Inventory health</w:t>
      </w:r>
    </w:p>
    <w:p>
      <w:r>
        <w:t>• Profitability analysis</w:t>
      </w:r>
    </w:p>
    <w:p>
      <w:r>
        <w:t>• AI query interface</w:t>
      </w:r>
    </w:p>
    <w:p>
      <w:pPr>
        <w:pStyle w:val="Heading1"/>
      </w:pPr>
      <w:r>
        <w:t>13. Scalability Architecture</w:t>
      </w:r>
    </w:p>
    <w:p>
      <w:r>
        <w:t>Designed for cloud deployment.</w:t>
      </w:r>
    </w:p>
    <w:p/>
    <w:p>
      <w:r>
        <w:t>Recommended infrastructure:</w:t>
      </w:r>
    </w:p>
    <w:p>
      <w:r>
        <w:t>• Kubernetes (AKS/EKS)</w:t>
      </w:r>
    </w:p>
    <w:p>
      <w:r>
        <w:t>• API Gateway</w:t>
      </w:r>
    </w:p>
    <w:p>
      <w:r>
        <w:t>• Managed PostgreSQL</w:t>
      </w:r>
    </w:p>
    <w:p>
      <w:r>
        <w:t>• Object storage for raw reports</w:t>
      </w:r>
    </w:p>
    <w:p>
      <w:r>
        <w:t>• Redis caching</w:t>
      </w:r>
    </w:p>
    <w:p>
      <w:pPr>
        <w:pStyle w:val="Heading1"/>
      </w:pPr>
      <w:r>
        <w:t>14. Observability</w:t>
      </w:r>
    </w:p>
    <w:p>
      <w:r>
        <w:t>Monitoring stack:</w:t>
      </w:r>
    </w:p>
    <w:p/>
    <w:p>
      <w:r>
        <w:t>• OpenTelemetry</w:t>
      </w:r>
    </w:p>
    <w:p>
      <w:r>
        <w:t>• Prometheus metrics</w:t>
      </w:r>
    </w:p>
    <w:p>
      <w:r>
        <w:t>• Grafana dashboards</w:t>
      </w:r>
    </w:p>
    <w:p>
      <w:r>
        <w:t>• Centralized logging</w:t>
      </w:r>
    </w:p>
    <w:p>
      <w:r>
        <w:t>• Distributed tracing</w:t>
      </w:r>
    </w:p>
    <w:p>
      <w:pPr>
        <w:pStyle w:val="Heading1"/>
      </w:pPr>
      <w:r>
        <w:t>15. Implementation Roadmap</w:t>
      </w:r>
    </w:p>
    <w:p>
      <w:r>
        <w:t>Phase 1 – Core platform</w:t>
      </w:r>
    </w:p>
    <w:p>
      <w:r>
        <w:t>Angular dashboard + Spring Boot APIs</w:t>
      </w:r>
    </w:p>
    <w:p/>
    <w:p>
      <w:r>
        <w:t>Phase 2 – Amazon data ingestion</w:t>
      </w:r>
    </w:p>
    <w:p>
      <w:r>
        <w:t>Integrate SP-API reports</w:t>
      </w:r>
    </w:p>
    <w:p/>
    <w:p>
      <w:r>
        <w:t>Phase 3 – Analytics engine</w:t>
      </w:r>
    </w:p>
    <w:p>
      <w:r>
        <w:t>Implement aggregated metrics</w:t>
      </w:r>
    </w:p>
    <w:p/>
    <w:p>
      <w:r>
        <w:t>Phase 4 – MCP server</w:t>
      </w:r>
    </w:p>
    <w:p>
      <w:r>
        <w:t>Enable AI query capabilities</w:t>
      </w:r>
    </w:p>
    <w:p/>
    <w:p>
      <w:r>
        <w:t>Phase 5 – Advanced analytics</w:t>
      </w:r>
    </w:p>
    <w:p>
      <w:r>
        <w:t>Forecasting and anomaly 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