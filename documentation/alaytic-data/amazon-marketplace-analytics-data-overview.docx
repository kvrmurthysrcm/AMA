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Data – Vendor Types and Available Datasets</w:t>
      </w:r>
    </w:p>
    <w:p>
      <w:pPr>
        <w:pStyle w:val="Heading1"/>
      </w:pPr>
      <w:r>
        <w:t>1. Overview</w:t>
      </w:r>
    </w:p>
    <w:p>
      <w:r>
        <w:t>Amazon Marketplace supports multiple vendor models, and the analytics data available differs depending on the vendor type.</w:t>
      </w:r>
    </w:p>
    <w:p>
      <w:r>
        <w:t>Understanding these models is essential before designing a multi‑tenant analytics platform.</w:t>
      </w:r>
    </w:p>
    <w:p/>
    <w:p>
      <w:r>
        <w:t>Two primary commerce ecosystems exist:</w:t>
      </w:r>
    </w:p>
    <w:p/>
    <w:p>
      <w:r>
        <w:t>• Seller Central (3P Sellers) – third‑party sellers selling directly to customers.</w:t>
      </w:r>
    </w:p>
    <w:p>
      <w:r>
        <w:t>• Vendor Central (1P Vendors) – wholesale vendors selling inventory to Amazon.</w:t>
      </w:r>
    </w:p>
    <w:p/>
    <w:p>
      <w:r>
        <w:t>Most SaaS analytics platforms target Seller Central integrations because they have the largest ecosystem and the most</w:t>
      </w:r>
    </w:p>
    <w:p>
      <w:r>
        <w:t>complete API access via the Selling Partner API (SP‑API).</w:t>
      </w:r>
    </w:p>
    <w:p>
      <w:pPr>
        <w:pStyle w:val="Heading1"/>
      </w:pPr>
      <w:r>
        <w:t>2. Major Amazon Vendor Types</w:t>
      </w:r>
    </w:p>
    <w:p>
      <w:r>
        <w:t>Seller Central (3P Sellers)</w:t>
      </w:r>
    </w:p>
    <w:p>
      <w:r>
        <w:t>• Independent merchants selling directly to Amazon customers.</w:t>
      </w:r>
    </w:p>
    <w:p>
      <w:r>
        <w:t>• Includes retail sellers, private label brands, dropshippers, wholesalers, and small ecommerce businesses.</w:t>
      </w:r>
    </w:p>
    <w:p/>
    <w:p>
      <w:r>
        <w:t>Vendor Central (1P Vendors)</w:t>
      </w:r>
    </w:p>
    <w:p>
      <w:r>
        <w:t>• Brands that sell products wholesale to Amazon.</w:t>
      </w:r>
    </w:p>
    <w:p>
      <w:r>
        <w:t>• Amazon then sells these products directly to customers.</w:t>
      </w:r>
    </w:p>
    <w:p/>
    <w:p>
      <w:r>
        <w:t>Seller Central is the most common integration target for SaaS analytics tools.</w:t>
      </w:r>
    </w:p>
    <w:p>
      <w:pPr>
        <w:pStyle w:val="Heading1"/>
      </w:pPr>
      <w:r>
        <w:t>3. Seller Central Analytics APIs</w:t>
      </w:r>
    </w:p>
    <w:p>
      <w:r>
        <w:t>Seller Central sellers expose analytics data primarily through the Selling Partner API (SP‑API).</w:t>
      </w:r>
    </w:p>
    <w:p/>
    <w:p>
      <w:r>
        <w:t>Key APIs and reports:</w:t>
      </w:r>
    </w:p>
    <w:p/>
    <w:p>
      <w:r>
        <w:t>Orders API</w:t>
      </w:r>
    </w:p>
    <w:p>
      <w:r>
        <w:t>• Order details</w:t>
      </w:r>
    </w:p>
    <w:p>
      <w:r>
        <w:t>• Revenue analytics</w:t>
      </w:r>
    </w:p>
    <w:p>
      <w:r>
        <w:t>• Order item details</w:t>
      </w:r>
    </w:p>
    <w:p/>
    <w:p>
      <w:r>
        <w:t>Sales &amp; Traffic Business Report</w:t>
      </w:r>
    </w:p>
    <w:p>
      <w:r>
        <w:t>• Units ordered</w:t>
      </w:r>
    </w:p>
    <w:p>
      <w:r>
        <w:t>• Product sales revenue</w:t>
      </w:r>
    </w:p>
    <w:p>
      <w:r>
        <w:t>• Page views and sessions</w:t>
      </w:r>
    </w:p>
    <w:p>
      <w:r>
        <w:t>• Conversion metrics</w:t>
      </w:r>
    </w:p>
    <w:p/>
    <w:p>
      <w:r>
        <w:t>Finances API</w:t>
      </w:r>
    </w:p>
    <w:p>
      <w:r>
        <w:t>• Amazon fees</w:t>
      </w:r>
    </w:p>
    <w:p>
      <w:r>
        <w:t>• Refunds</w:t>
      </w:r>
    </w:p>
    <w:p>
      <w:r>
        <w:t>• Adjustments</w:t>
      </w:r>
    </w:p>
    <w:p>
      <w:r>
        <w:t>• Payout events</w:t>
      </w:r>
    </w:p>
    <w:p/>
    <w:p>
      <w:r>
        <w:t>Inventory APIs</w:t>
      </w:r>
    </w:p>
    <w:p>
      <w:r>
        <w:t>• Fulfillable inventory</w:t>
      </w:r>
    </w:p>
    <w:p>
      <w:r>
        <w:t>• Inbound stock</w:t>
      </w:r>
    </w:p>
    <w:p>
      <w:r>
        <w:t>• Reserved inventory</w:t>
      </w:r>
    </w:p>
    <w:p/>
    <w:p>
      <w:r>
        <w:t>Advertising API</w:t>
      </w:r>
    </w:p>
    <w:p>
      <w:r>
        <w:t>• Campaign analytics</w:t>
      </w:r>
    </w:p>
    <w:p>
      <w:r>
        <w:t>• Ad spend</w:t>
      </w:r>
    </w:p>
    <w:p>
      <w:r>
        <w:t>• Clicks, impressions</w:t>
      </w:r>
    </w:p>
    <w:p>
      <w:r>
        <w:t>• ROAS / ACOS metrics</w:t>
      </w:r>
    </w:p>
    <w:p>
      <w:pPr>
        <w:pStyle w:val="Heading1"/>
      </w:pPr>
      <w:r>
        <w:t>4. Example Sales and Traffic Dataset</w:t>
      </w:r>
    </w:p>
    <w:p>
      <w:r>
        <w:t>Common fields returned in Sales &amp; Traffic reports:</w:t>
      </w:r>
    </w:p>
    <w:p/>
    <w:p>
      <w:r>
        <w:t>date</w:t>
      </w:r>
    </w:p>
    <w:p>
      <w:r>
        <w:t>parentAsin</w:t>
      </w:r>
    </w:p>
    <w:p>
      <w:r>
        <w:t>childAsin</w:t>
      </w:r>
    </w:p>
    <w:p/>
    <w:p>
      <w:r>
        <w:t>orderedProductSales</w:t>
      </w:r>
    </w:p>
    <w:p>
      <w:r>
        <w:t>unitsOrdered</w:t>
      </w:r>
    </w:p>
    <w:p>
      <w:r>
        <w:t>totalOrderItems</w:t>
      </w:r>
    </w:p>
    <w:p/>
    <w:p>
      <w:r>
        <w:t>sessions</w:t>
      </w:r>
    </w:p>
    <w:p>
      <w:r>
        <w:t>pageViews</w:t>
      </w:r>
    </w:p>
    <w:p>
      <w:r>
        <w:t>buyBoxPercentage</w:t>
      </w:r>
    </w:p>
    <w:p>
      <w:r>
        <w:t>unitSessionPercentage</w:t>
      </w:r>
    </w:p>
    <w:p/>
    <w:p>
      <w:r>
        <w:t>These metrics are essential for dashboards showing:</w:t>
      </w:r>
    </w:p>
    <w:p>
      <w:r>
        <w:t>• sales trends</w:t>
      </w:r>
    </w:p>
    <w:p>
      <w:r>
        <w:t>• conversion rates</w:t>
      </w:r>
    </w:p>
    <w:p>
      <w:r>
        <w:t>• product performance</w:t>
      </w:r>
    </w:p>
    <w:p>
      <w:pPr>
        <w:pStyle w:val="Heading1"/>
      </w:pPr>
      <w:r>
        <w:t>5. Order Analytics Dataset</w:t>
      </w:r>
    </w:p>
    <w:p>
      <w:r>
        <w:t>Orders API provides transaction-level data such as:</w:t>
      </w:r>
    </w:p>
    <w:p/>
    <w:p>
      <w:r>
        <w:t>AmazonOrderId</w:t>
      </w:r>
    </w:p>
    <w:p>
      <w:r>
        <w:t>PurchaseDate</w:t>
      </w:r>
    </w:p>
    <w:p>
      <w:r>
        <w:t>OrderStatus</w:t>
      </w:r>
    </w:p>
    <w:p>
      <w:r>
        <w:t>OrderTotal</w:t>
      </w:r>
    </w:p>
    <w:p>
      <w:r>
        <w:t>CurrencyCode</w:t>
      </w:r>
    </w:p>
    <w:p>
      <w:r>
        <w:t>MarketplaceId</w:t>
      </w:r>
    </w:p>
    <w:p/>
    <w:p>
      <w:r>
        <w:t>Order item details include:</w:t>
      </w:r>
    </w:p>
    <w:p/>
    <w:p>
      <w:r>
        <w:t>ASIN</w:t>
      </w:r>
    </w:p>
    <w:p>
      <w:r>
        <w:t>SellerSKU</w:t>
      </w:r>
    </w:p>
    <w:p>
      <w:r>
        <w:t>QuantityOrdered</w:t>
      </w:r>
    </w:p>
    <w:p>
      <w:r>
        <w:t>ItemPrice</w:t>
      </w:r>
    </w:p>
    <w:p>
      <w:r>
        <w:t>ShippingPrice</w:t>
      </w:r>
    </w:p>
    <w:p>
      <w:r>
        <w:t>TaxAmount</w:t>
      </w:r>
    </w:p>
    <w:p/>
    <w:p>
      <w:r>
        <w:t>These fields enable analytics such as:</w:t>
      </w:r>
    </w:p>
    <w:p/>
    <w:p>
      <w:r>
        <w:t>• daily revenue</w:t>
      </w:r>
    </w:p>
    <w:p>
      <w:r>
        <w:t>• average order value</w:t>
      </w:r>
    </w:p>
    <w:p>
      <w:r>
        <w:t>• product revenue ranking</w:t>
      </w:r>
    </w:p>
    <w:p>
      <w:r>
        <w:t>• geographic sales trends</w:t>
      </w:r>
    </w:p>
    <w:p>
      <w:pPr>
        <w:pStyle w:val="Heading1"/>
      </w:pPr>
      <w:r>
        <w:t>6. Finance Analytics Dataset</w:t>
      </w:r>
    </w:p>
    <w:p>
      <w:r>
        <w:t>The Finances API provides fee and payout analytics.</w:t>
      </w:r>
    </w:p>
    <w:p/>
    <w:p>
      <w:r>
        <w:t>Example data includes:</w:t>
      </w:r>
    </w:p>
    <w:p/>
    <w:p>
      <w:r>
        <w:t>TransactionType</w:t>
      </w:r>
    </w:p>
    <w:p>
      <w:r>
        <w:t>SellerOrderId</w:t>
      </w:r>
    </w:p>
    <w:p>
      <w:r>
        <w:t>FeeAmount</w:t>
      </w:r>
    </w:p>
    <w:p>
      <w:r>
        <w:t>PromotionAmount</w:t>
      </w:r>
    </w:p>
    <w:p>
      <w:r>
        <w:t>TaxAmount</w:t>
      </w:r>
    </w:p>
    <w:p>
      <w:r>
        <w:t>RefundAmount</w:t>
      </w:r>
    </w:p>
    <w:p/>
    <w:p>
      <w:r>
        <w:t>These fields are used to calculate:</w:t>
      </w:r>
    </w:p>
    <w:p/>
    <w:p>
      <w:r>
        <w:t>• net profit estimates</w:t>
      </w:r>
    </w:p>
    <w:p>
      <w:r>
        <w:t>• Amazon commissions</w:t>
      </w:r>
    </w:p>
    <w:p>
      <w:r>
        <w:t>• refunds and adjustments</w:t>
      </w:r>
    </w:p>
    <w:p>
      <w:pPr>
        <w:pStyle w:val="Heading1"/>
      </w:pPr>
      <w:r>
        <w:t>7. Inventory Analytics Dataset</w:t>
      </w:r>
    </w:p>
    <w:p>
      <w:r>
        <w:t>Inventory analytics comes from FBA inventory APIs.</w:t>
      </w:r>
    </w:p>
    <w:p/>
    <w:p>
      <w:r>
        <w:t>Example fields:</w:t>
      </w:r>
    </w:p>
    <w:p/>
    <w:p>
      <w:r>
        <w:t>asin</w:t>
      </w:r>
    </w:p>
    <w:p>
      <w:r>
        <w:t>sellerSku</w:t>
      </w:r>
    </w:p>
    <w:p>
      <w:r>
        <w:t>fulfillableQuantity</w:t>
      </w:r>
    </w:p>
    <w:p>
      <w:r>
        <w:t>reservedQuantity</w:t>
      </w:r>
    </w:p>
    <w:p>
      <w:r>
        <w:t>inboundQuantity</w:t>
      </w:r>
    </w:p>
    <w:p/>
    <w:p>
      <w:r>
        <w:t>Analytics use cases:</w:t>
      </w:r>
    </w:p>
    <w:p/>
    <w:p>
      <w:r>
        <w:t>• stock health monitoring</w:t>
      </w:r>
    </w:p>
    <w:p>
      <w:r>
        <w:t>• low inventory alerts</w:t>
      </w:r>
    </w:p>
    <w:p>
      <w:r>
        <w:t>• inventory turnover</w:t>
      </w:r>
    </w:p>
    <w:p>
      <w:r>
        <w:t>• days of inventory remaining</w:t>
      </w:r>
    </w:p>
    <w:p>
      <w:pPr>
        <w:pStyle w:val="Heading1"/>
      </w:pPr>
      <w:r>
        <w:t>8. Advertising Analytics Dataset</w:t>
      </w:r>
    </w:p>
    <w:p>
      <w:r>
        <w:t>Advertising analytics are accessed via Amazon Advertising API.</w:t>
      </w:r>
    </w:p>
    <w:p/>
    <w:p>
      <w:r>
        <w:t>Example fields:</w:t>
      </w:r>
    </w:p>
    <w:p/>
    <w:p>
      <w:r>
        <w:t>campaignId</w:t>
      </w:r>
    </w:p>
    <w:p>
      <w:r>
        <w:t>impressions</w:t>
      </w:r>
    </w:p>
    <w:p>
      <w:r>
        <w:t>clicks</w:t>
      </w:r>
    </w:p>
    <w:p>
      <w:r>
        <w:t>spend</w:t>
      </w:r>
    </w:p>
    <w:p>
      <w:r>
        <w:t>sales</w:t>
      </w:r>
    </w:p>
    <w:p>
      <w:r>
        <w:t>acos</w:t>
      </w:r>
    </w:p>
    <w:p>
      <w:r>
        <w:t>roas</w:t>
      </w:r>
    </w:p>
    <w:p/>
    <w:p>
      <w:r>
        <w:t>These metrics support dashboards showing:</w:t>
      </w:r>
    </w:p>
    <w:p/>
    <w:p>
      <w:r>
        <w:t>• ad ROI</w:t>
      </w:r>
    </w:p>
    <w:p>
      <w:r>
        <w:t>• campaign performance</w:t>
      </w:r>
    </w:p>
    <w:p>
      <w:r>
        <w:t>• keyword profitability</w:t>
      </w:r>
    </w:p>
    <w:p>
      <w:pPr>
        <w:pStyle w:val="Heading1"/>
      </w:pPr>
      <w:r>
        <w:t>9. Data Formats Provided by Amazon</w:t>
      </w:r>
    </w:p>
    <w:p>
      <w:r>
        <w:t>Amazon Marketplace data is delivered in several formats depending on the API.</w:t>
      </w:r>
    </w:p>
    <w:p/>
    <w:p>
      <w:r>
        <w:t>Common formats include:</w:t>
      </w:r>
    </w:p>
    <w:p/>
    <w:p>
      <w:r>
        <w:t>• JSON (most API responses)</w:t>
      </w:r>
    </w:p>
    <w:p>
      <w:r>
        <w:t>• CSV or TSV report files</w:t>
      </w:r>
    </w:p>
    <w:p>
      <w:r>
        <w:t>• JSONL report files</w:t>
      </w:r>
    </w:p>
    <w:p>
      <w:r>
        <w:t>• GraphQL-based Data Kiosk queries</w:t>
      </w:r>
    </w:p>
    <w:p/>
    <w:p>
      <w:r>
        <w:t>Large analytics datasets are typically delivered as asynchronous report files.</w:t>
      </w:r>
    </w:p>
    <w:p>
      <w:pPr>
        <w:pStyle w:val="Heading1"/>
      </w:pPr>
      <w:r>
        <w:t>10. Marketplace Regions</w:t>
      </w:r>
    </w:p>
    <w:p>
      <w:r>
        <w:t>Amazon Marketplace operates in multiple regions.</w:t>
      </w:r>
    </w:p>
    <w:p/>
    <w:p>
      <w:r>
        <w:t>Examples:</w:t>
      </w:r>
    </w:p>
    <w:p/>
    <w:p>
      <w:r>
        <w:t>US – ATVPXJ6JRA1</w:t>
      </w:r>
    </w:p>
    <w:p>
      <w:r>
        <w:t>UK – A1F83G8C2ARO7P</w:t>
      </w:r>
    </w:p>
    <w:p>
      <w:r>
        <w:t>Germany – A1PA6795UKMFR9</w:t>
      </w:r>
    </w:p>
    <w:p>
      <w:r>
        <w:t>India – A21TJRUUN4KGV</w:t>
      </w:r>
    </w:p>
    <w:p>
      <w:r>
        <w:t>Japan – A1VC38T7YXB528</w:t>
      </w:r>
    </w:p>
    <w:p/>
    <w:p>
      <w:r>
        <w:t>Analytics platforms must include marketplace identifiers when storing data.</w:t>
      </w:r>
    </w:p>
    <w:p>
      <w:pPr>
        <w:pStyle w:val="Heading1"/>
      </w:pPr>
      <w:r>
        <w:t>11. Recommended Canonical Analytics Schema</w:t>
      </w:r>
    </w:p>
    <w:p>
      <w:r>
        <w:t>Instead of mirroring Amazon schemas directly, analytics platforms should normalize data.</w:t>
      </w:r>
    </w:p>
    <w:p/>
    <w:p>
      <w:r>
        <w:t>Example canonical schema:</w:t>
      </w:r>
    </w:p>
    <w:p/>
    <w:p>
      <w:r>
        <w:t>Tenant</w:t>
      </w:r>
    </w:p>
    <w:p>
      <w:r>
        <w:t>SellerAccount</w:t>
      </w:r>
    </w:p>
    <w:p>
      <w:r>
        <w:t>Marketplace</w:t>
      </w:r>
    </w:p>
    <w:p/>
    <w:p>
      <w:r>
        <w:t>Product (ASIN)</w:t>
      </w:r>
    </w:p>
    <w:p>
      <w:r>
        <w:t>Brand</w:t>
      </w:r>
    </w:p>
    <w:p>
      <w:r>
        <w:t>Category</w:t>
      </w:r>
    </w:p>
    <w:p/>
    <w:p>
      <w:r>
        <w:t>FactSales</w:t>
      </w:r>
    </w:p>
    <w:p>
      <w:r>
        <w:t>date</w:t>
      </w:r>
    </w:p>
    <w:p>
      <w:r>
        <w:t>asin</w:t>
      </w:r>
    </w:p>
    <w:p>
      <w:r>
        <w:t>units</w:t>
      </w:r>
    </w:p>
    <w:p>
      <w:r>
        <w:t>revenue</w:t>
      </w:r>
    </w:p>
    <w:p/>
    <w:p>
      <w:r>
        <w:t>FactTraffic</w:t>
      </w:r>
    </w:p>
    <w:p>
      <w:r>
        <w:t>date</w:t>
      </w:r>
    </w:p>
    <w:p>
      <w:r>
        <w:t>asin</w:t>
      </w:r>
    </w:p>
    <w:p>
      <w:r>
        <w:t>sessions</w:t>
      </w:r>
    </w:p>
    <w:p>
      <w:r>
        <w:t>pageviews</w:t>
      </w:r>
    </w:p>
    <w:p/>
    <w:p>
      <w:r>
        <w:t>FactFinance</w:t>
      </w:r>
    </w:p>
    <w:p>
      <w:r>
        <w:t>date</w:t>
      </w:r>
    </w:p>
    <w:p>
      <w:r>
        <w:t>asin</w:t>
      </w:r>
    </w:p>
    <w:p>
      <w:r>
        <w:t>fees</w:t>
      </w:r>
    </w:p>
    <w:p>
      <w:r>
        <w:t>refunds</w:t>
      </w:r>
    </w:p>
    <w:p/>
    <w:p>
      <w:r>
        <w:t>FactInventory</w:t>
      </w:r>
    </w:p>
    <w:p>
      <w:r>
        <w:t>date</w:t>
      </w:r>
    </w:p>
    <w:p>
      <w:r>
        <w:t>asin</w:t>
      </w:r>
    </w:p>
    <w:p>
      <w:r>
        <w:t>inventoryLevel</w:t>
      </w:r>
    </w:p>
    <w:p>
      <w:pPr>
        <w:pStyle w:val="Heading1"/>
      </w:pPr>
      <w:r>
        <w:t>12. Best Practice Architecture</w:t>
      </w:r>
    </w:p>
    <w:p>
      <w:r>
        <w:t>Analytics dashboards should not call Amazon APIs directly for each request.</w:t>
      </w:r>
    </w:p>
    <w:p/>
    <w:p>
      <w:r>
        <w:t>Recommended architecture:</w:t>
      </w:r>
    </w:p>
    <w:p/>
    <w:p>
      <w:r>
        <w:t>Amazon APIs</w:t>
      </w:r>
    </w:p>
    <w:p>
      <w:r>
        <w:t xml:space="preserve">      ↓</w:t>
      </w:r>
    </w:p>
    <w:p>
      <w:r>
        <w:t>Ingestion pipeline</w:t>
      </w:r>
    </w:p>
    <w:p>
      <w:r>
        <w:t xml:space="preserve">      ↓</w:t>
      </w:r>
    </w:p>
    <w:p>
      <w:r>
        <w:t>Raw report storage</w:t>
      </w:r>
    </w:p>
    <w:p>
      <w:r>
        <w:t xml:space="preserve">      ↓</w:t>
      </w:r>
    </w:p>
    <w:p>
      <w:r>
        <w:t>Normalized analytics database</w:t>
      </w:r>
    </w:p>
    <w:p>
      <w:r>
        <w:t xml:space="preserve">      ↓</w:t>
      </w:r>
    </w:p>
    <w:p>
      <w:r>
        <w:t>Dashboards and AI analytics queries</w:t>
      </w:r>
    </w:p>
    <w:p/>
    <w:p>
      <w:r>
        <w:t>This design scales efficiently for multi‑tenant SaaS analytics platforms.</w:t>
      </w:r>
    </w:p>
    <w:p>
      <w:pPr>
        <w:pStyle w:val="Heading1"/>
      </w:pPr>
      <w:r>
        <w:t>13. Summary</w:t>
      </w:r>
    </w:p>
    <w:p>
      <w:r>
        <w:t>Amazon vendors fall into two major types:</w:t>
      </w:r>
    </w:p>
    <w:p/>
    <w:p>
      <w:r>
        <w:t>Seller Central (3P sellers) – accessed via SP‑API</w:t>
      </w:r>
    </w:p>
    <w:p>
      <w:r>
        <w:t>Vendor Central (1P vendors) – accessed via vendor reports</w:t>
      </w:r>
    </w:p>
    <w:p/>
    <w:p>
      <w:r>
        <w:t>The most important analytics datasets include:</w:t>
      </w:r>
    </w:p>
    <w:p/>
    <w:p>
      <w:r>
        <w:t>• Sales &amp; Traffic reports</w:t>
      </w:r>
    </w:p>
    <w:p>
      <w:r>
        <w:t>• Orders API</w:t>
      </w:r>
    </w:p>
    <w:p>
      <w:r>
        <w:t>• Finances API</w:t>
      </w:r>
    </w:p>
    <w:p>
      <w:r>
        <w:t>• Inventory APIs</w:t>
      </w:r>
    </w:p>
    <w:p>
      <w:r>
        <w:t>• Advertising APIs</w:t>
      </w:r>
    </w:p>
    <w:p/>
    <w:p>
      <w:r>
        <w:t>These datasets form the foundation for marketplace analytics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