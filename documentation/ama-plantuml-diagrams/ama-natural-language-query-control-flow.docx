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 Natural Language Query Control Flow</w:t>
      </w:r>
    </w:p>
    <w:p>
      <w:pPr>
        <w:pStyle w:val="Heading1"/>
      </w:pPr>
      <w:r>
        <w:t>1. Overview</w:t>
      </w:r>
    </w:p>
    <w:p>
      <w:r>
        <w:t>This document describes the control flow when a user asks a natural language analytics question</w:t>
      </w:r>
    </w:p>
    <w:p>
      <w:r>
        <w:t>in the AMA (Amazon Marketplace Analytics) SaaS platform.</w:t>
      </w:r>
    </w:p>
    <w:p/>
    <w:p>
      <w:r>
        <w:t>Example user question:</w:t>
      </w:r>
    </w:p>
    <w:p>
      <w:r>
        <w:t>"Which product got sold well in the last month?"</w:t>
      </w:r>
    </w:p>
    <w:p/>
    <w:p>
      <w:r>
        <w:t>The request is processed through an LLM-powered agent, which selects the appropriate MCP tool</w:t>
      </w:r>
    </w:p>
    <w:p>
      <w:r>
        <w:t>to retrieve analytics data from the platform's database.</w:t>
      </w:r>
    </w:p>
    <w:p>
      <w:pPr>
        <w:pStyle w:val="Heading1"/>
      </w:pPr>
      <w:r>
        <w:t>2. High-Level Flow</w:t>
      </w:r>
    </w:p>
    <w:p>
      <w:r>
        <w:t>User enters question in the UI</w:t>
      </w:r>
    </w:p>
    <w:p>
      <w:r>
        <w:t>↓</w:t>
      </w:r>
    </w:p>
    <w:p>
      <w:r>
        <w:t>Angular UI sends request to Spring Boot API</w:t>
      </w:r>
    </w:p>
    <w:p>
      <w:r>
        <w:t>↓</w:t>
      </w:r>
    </w:p>
    <w:p>
      <w:r>
        <w:t>Spring Boot forwards request to Agent Orchestrator</w:t>
      </w:r>
    </w:p>
    <w:p>
      <w:r>
        <w:t>↓</w:t>
      </w:r>
    </w:p>
    <w:p>
      <w:r>
        <w:t>Agent sends question to LLM for interpretation</w:t>
      </w:r>
    </w:p>
    <w:p>
      <w:r>
        <w:t>↓</w:t>
      </w:r>
    </w:p>
    <w:p>
      <w:r>
        <w:t>LLM extracts intent, time range, and metrics</w:t>
      </w:r>
    </w:p>
    <w:p>
      <w:r>
        <w:t>↓</w:t>
      </w:r>
    </w:p>
    <w:p>
      <w:r>
        <w:t>Agent selects the correct MCP tool</w:t>
      </w:r>
    </w:p>
    <w:p>
      <w:r>
        <w:t>↓</w:t>
      </w:r>
    </w:p>
    <w:p>
      <w:r>
        <w:t>MCP tool queries analytics database (RDS/PostgreSQL)</w:t>
      </w:r>
    </w:p>
    <w:p>
      <w:r>
        <w:t>↓</w:t>
      </w:r>
    </w:p>
    <w:p>
      <w:r>
        <w:t>Tool returns structured result</w:t>
      </w:r>
    </w:p>
    <w:p>
      <w:r>
        <w:t>↓</w:t>
      </w:r>
    </w:p>
    <w:p>
      <w:r>
        <w:t>Agent formats response and chooses chart type</w:t>
      </w:r>
    </w:p>
    <w:p>
      <w:r>
        <w:t>↓</w:t>
      </w:r>
    </w:p>
    <w:p>
      <w:r>
        <w:t>API returns result to UI</w:t>
      </w:r>
    </w:p>
    <w:p>
      <w:r>
        <w:t>↓</w:t>
      </w:r>
    </w:p>
    <w:p>
      <w:r>
        <w:t>UI renders chart and summary</w:t>
      </w:r>
    </w:p>
    <w:p>
      <w:pPr>
        <w:pStyle w:val="Heading1"/>
      </w:pPr>
      <w:r>
        <w:t>3. Component Responsibilities</w:t>
      </w:r>
    </w:p>
    <w:p>
      <w:r>
        <w:t>User Interface (Angular)</w:t>
      </w:r>
    </w:p>
    <w:p>
      <w:r>
        <w:t>• Accepts natural language queries</w:t>
      </w:r>
    </w:p>
    <w:p>
      <w:r>
        <w:t>• Displays results in charts/tables</w:t>
      </w:r>
    </w:p>
    <w:p/>
    <w:p>
      <w:r>
        <w:t>Spring Boot API</w:t>
      </w:r>
    </w:p>
    <w:p>
      <w:r>
        <w:t>• Handles request routing</w:t>
      </w:r>
    </w:p>
    <w:p>
      <w:r>
        <w:t>• Authenticates tenant</w:t>
      </w:r>
    </w:p>
    <w:p>
      <w:r>
        <w:t>• Invokes agent service</w:t>
      </w:r>
    </w:p>
    <w:p/>
    <w:p>
      <w:r>
        <w:t>Agent Orchestrator</w:t>
      </w:r>
    </w:p>
    <w:p>
      <w:r>
        <w:t>• Coordinates LLM processing</w:t>
      </w:r>
    </w:p>
    <w:p>
      <w:r>
        <w:t>• Selects appropriate MCP tools</w:t>
      </w:r>
    </w:p>
    <w:p/>
    <w:p>
      <w:r>
        <w:t>LLM</w:t>
      </w:r>
    </w:p>
    <w:p>
      <w:r>
        <w:t>• Interprets user intent</w:t>
      </w:r>
    </w:p>
    <w:p>
      <w:r>
        <w:t>• Extracts query parameters</w:t>
      </w:r>
    </w:p>
    <w:p>
      <w:r>
        <w:t>• Suggests chart type</w:t>
      </w:r>
    </w:p>
    <w:p/>
    <w:p>
      <w:r>
        <w:t>MCP Server</w:t>
      </w:r>
    </w:p>
    <w:p>
      <w:r>
        <w:t>• Provides tool interface</w:t>
      </w:r>
    </w:p>
    <w:p>
      <w:r>
        <w:t>• Executes analytics queries</w:t>
      </w:r>
    </w:p>
    <w:p/>
    <w:p>
      <w:r>
        <w:t>Analytics Tool</w:t>
      </w:r>
    </w:p>
    <w:p>
      <w:r>
        <w:t>• Performs database queries</w:t>
      </w:r>
    </w:p>
    <w:p/>
    <w:p>
      <w:r>
        <w:t>RDS/PostgreSQL</w:t>
      </w:r>
    </w:p>
    <w:p>
      <w:r>
        <w:t>• Stores curated analytics data</w:t>
      </w:r>
    </w:p>
    <w:p>
      <w:pPr>
        <w:pStyle w:val="Heading1"/>
      </w:pPr>
      <w:r>
        <w:t>4. Example Analytics Tool Call</w:t>
      </w:r>
    </w:p>
    <w:p>
      <w:r>
        <w:t>Example tool call generated by the agent:</w:t>
      </w:r>
    </w:p>
    <w:p/>
    <w:p>
      <w:r>
        <w:t>get_top_products(</w:t>
      </w:r>
    </w:p>
    <w:p>
      <w:r>
        <w:t xml:space="preserve">    tenant_id,</w:t>
      </w:r>
    </w:p>
    <w:p>
      <w:r>
        <w:t xml:space="preserve">    start_date,</w:t>
      </w:r>
    </w:p>
    <w:p>
      <w:r>
        <w:t xml:space="preserve">    end_date,</w:t>
      </w:r>
    </w:p>
    <w:p>
      <w:r>
        <w:t xml:space="preserve">    metric="units_sold",</w:t>
      </w:r>
    </w:p>
    <w:p>
      <w:r>
        <w:t xml:space="preserve">    limit=10</w:t>
      </w:r>
    </w:p>
    <w:p>
      <w:r>
        <w:t>)</w:t>
      </w:r>
    </w:p>
    <w:p>
      <w:pPr>
        <w:pStyle w:val="Heading1"/>
      </w:pPr>
      <w:r>
        <w:t>5. PlantUML Sequence Diagram</w:t>
      </w:r>
    </w:p>
    <w:p>
      <w:r>
        <w:t>@startuml</w:t>
      </w:r>
    </w:p>
    <w:p>
      <w:r>
        <w:t>!theme cerulean</w:t>
      </w:r>
    </w:p>
    <w:p>
      <w:r>
        <w:t>skinparam backgroundColor white</w:t>
      </w:r>
    </w:p>
    <w:p>
      <w:r>
        <w:t>title AMA Natural Language Query Flow</w:t>
      </w:r>
    </w:p>
    <w:p/>
    <w:p>
      <w:r>
        <w:t>actor User</w:t>
      </w:r>
    </w:p>
    <w:p>
      <w:r>
        <w:t>participant "Angular UI" as UI</w:t>
      </w:r>
    </w:p>
    <w:p>
      <w:r>
        <w:t>participant "Spring Boot API" as API</w:t>
      </w:r>
    </w:p>
    <w:p>
      <w:r>
        <w:t>participant "Agent Orchestrator" as Agent</w:t>
      </w:r>
    </w:p>
    <w:p>
      <w:r>
        <w:t>participant "LLM" as LLM</w:t>
      </w:r>
    </w:p>
    <w:p>
      <w:r>
        <w:t>participant "MCP Server" as MCP</w:t>
      </w:r>
    </w:p>
    <w:p>
      <w:r>
        <w:t>participant "Analytics Tool" as Tool</w:t>
      </w:r>
    </w:p>
    <w:p>
      <w:r>
        <w:t>database "RDS / PostgreSQL" as DB</w:t>
      </w:r>
    </w:p>
    <w:p/>
    <w:p>
      <w:r>
        <w:t>User -&gt; UI : Ask question</w:t>
      </w:r>
    </w:p>
    <w:p>
      <w:r>
        <w:t>UI -&gt; API : Send query</w:t>
      </w:r>
    </w:p>
    <w:p>
      <w:r>
        <w:t>API -&gt; Agent : Forward request</w:t>
      </w:r>
    </w:p>
    <w:p>
      <w:r>
        <w:t>Agent -&gt; LLM : Interpret intent</w:t>
      </w:r>
    </w:p>
    <w:p>
      <w:r>
        <w:t>LLM --&gt; Agent : Extract parameters</w:t>
      </w:r>
    </w:p>
    <w:p>
      <w:r>
        <w:t>Agent -&gt; MCP : Call analytics tool</w:t>
      </w:r>
    </w:p>
    <w:p>
      <w:r>
        <w:t>MCP -&gt; Tool : Execute tool</w:t>
      </w:r>
    </w:p>
    <w:p>
      <w:r>
        <w:t>Tool -&gt; DB : Query analytics data</w:t>
      </w:r>
    </w:p>
    <w:p>
      <w:r>
        <w:t>DB --&gt; Tool : Return results</w:t>
      </w:r>
    </w:p>
    <w:p>
      <w:r>
        <w:t>Tool --&gt; MCP : Structured data</w:t>
      </w:r>
    </w:p>
    <w:p>
      <w:r>
        <w:t>MCP --&gt; Agent : Tool result</w:t>
      </w:r>
    </w:p>
    <w:p>
      <w:r>
        <w:t>Agent --&gt; API : Summary + chart type</w:t>
      </w:r>
    </w:p>
    <w:p>
      <w:r>
        <w:t>API --&gt; UI : Response JSON</w:t>
      </w:r>
    </w:p>
    <w:p>
      <w:r>
        <w:t>UI --&gt; User : Show chart + summary</w:t>
      </w:r>
    </w:p>
    <w:p/>
    <w:p>
      <w:r>
        <w:t>@enduml</w:t>
      </w:r>
    </w:p>
    <w:p>
      <w:pPr>
        <w:pStyle w:val="Heading1"/>
      </w:pPr>
      <w:r>
        <w:t>6. Final Response Format</w:t>
      </w:r>
    </w:p>
    <w:p>
      <w:r>
        <w:t>Example response returned to UI:</w:t>
      </w:r>
    </w:p>
    <w:p/>
    <w:p>
      <w:r>
        <w:t>{</w:t>
      </w:r>
    </w:p>
    <w:p>
      <w:r>
        <w:t xml:space="preserve">  "summary": "Product A was the top-selling product last month.",</w:t>
      </w:r>
    </w:p>
    <w:p>
      <w:r>
        <w:t xml:space="preserve">  "chartType": "bar_chart",</w:t>
      </w:r>
    </w:p>
    <w:p>
      <w:r>
        <w:t xml:space="preserve">  "data": [</w:t>
      </w:r>
    </w:p>
    <w:p>
      <w:r>
        <w:t xml:space="preserve">      {"product": "Product A", "units": 1200},</w:t>
      </w:r>
    </w:p>
    <w:p>
      <w:r>
        <w:t xml:space="preserve">      {"product": "Product B", "units": 980},</w:t>
      </w:r>
    </w:p>
    <w:p>
      <w:r>
        <w:t xml:space="preserve">      {"product": "Product C", "units": 850}</w:t>
      </w:r>
    </w:p>
    <w:p>
      <w:r>
        <w:t xml:space="preserve">  ]</w:t>
      </w:r>
    </w:p>
    <w:p>
      <w: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