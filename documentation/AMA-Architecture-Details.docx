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Marketplace Analytics Platform - Architecture Details</w:t>
      </w:r>
    </w:p>
    <w:p>
      <w:pPr>
        <w:pStyle w:val="Heading1"/>
      </w:pPr>
      <w:r>
        <w:t>1. Architecture Overview</w:t>
      </w:r>
    </w:p>
    <w:p>
      <w:r>
        <w:t>This document describes the detailed system architecture for the Amazon Marketplace Analytics Platform.</w:t>
      </w:r>
    </w:p>
    <w:p>
      <w:r>
        <w:t>The platform is a multi-tenant SaaS application that allows Amazon Marketplace vendors to analyze sales</w:t>
      </w:r>
    </w:p>
    <w:p>
      <w:r>
        <w:t>trends, traffic metrics, product performance, and operational insights from historical marketplace data.</w:t>
      </w:r>
    </w:p>
    <w:p/>
    <w:p>
      <w:r>
        <w:t>Primary capabilities:</w:t>
      </w:r>
    </w:p>
    <w:p>
      <w:r>
        <w:t>• Multi-tenant analytics platform</w:t>
      </w:r>
    </w:p>
    <w:p>
      <w:r>
        <w:t>• Integration with Amazon Selling Partner API (SP-API)</w:t>
      </w:r>
    </w:p>
    <w:p>
      <w:r>
        <w:t>• AI-powered analytics queries via MCP server</w:t>
      </w:r>
    </w:p>
    <w:p>
      <w:r>
        <w:t>• Dynamic chart generation for dashboards</w:t>
      </w:r>
    </w:p>
    <w:p>
      <w:r>
        <w:t>• Secure OAuth2-based authentication</w:t>
      </w:r>
    </w:p>
    <w:p>
      <w:pPr>
        <w:pStyle w:val="Heading1"/>
      </w:pPr>
      <w:r>
        <w:t>2. System Architecture Layers</w:t>
      </w:r>
    </w:p>
    <w:p>
      <w:r>
        <w:t>Frontend Layer</w:t>
      </w:r>
    </w:p>
    <w:p>
      <w:r>
        <w:t>• Angular web application</w:t>
      </w:r>
    </w:p>
    <w:p>
      <w:r>
        <w:t>• Interactive dashboards</w:t>
      </w:r>
    </w:p>
    <w:p>
      <w:r>
        <w:t>• Chart visualizations (ECharts / Chart.js)</w:t>
      </w:r>
    </w:p>
    <w:p/>
    <w:p>
      <w:r>
        <w:t>API Layer</w:t>
      </w:r>
    </w:p>
    <w:p>
      <w:r>
        <w:t>• Spring Boot microservices</w:t>
      </w:r>
    </w:p>
    <w:p>
      <w:r>
        <w:t>• REST APIs for analytics queries</w:t>
      </w:r>
    </w:p>
    <w:p>
      <w:r>
        <w:t>• OAuth2 authentication and RBAC authorization</w:t>
      </w:r>
    </w:p>
    <w:p/>
    <w:p>
      <w:r>
        <w:t>AI Analytics Layer</w:t>
      </w:r>
    </w:p>
    <w:p>
      <w:r>
        <w:t>• MCP Server exposing analytics tools</w:t>
      </w:r>
    </w:p>
    <w:p>
      <w:r>
        <w:t>• AI Agent interpreting natural language queries</w:t>
      </w:r>
    </w:p>
    <w:p/>
    <w:p>
      <w:r>
        <w:t>Data Processing Layer</w:t>
      </w:r>
    </w:p>
    <w:p>
      <w:r>
        <w:t>• ETL ingestion pipelines</w:t>
      </w:r>
    </w:p>
    <w:p>
      <w:r>
        <w:t>• Data transformation and normalization services</w:t>
      </w:r>
    </w:p>
    <w:p/>
    <w:p>
      <w:r>
        <w:t>Data Storage Layer</w:t>
      </w:r>
    </w:p>
    <w:p>
      <w:r>
        <w:t>• PostgreSQL analytics database</w:t>
      </w:r>
    </w:p>
    <w:p>
      <w:r>
        <w:t>• Object storage for raw Amazon reports</w:t>
      </w:r>
    </w:p>
    <w:p/>
    <w:p>
      <w:r>
        <w:t>External Integration Layer</w:t>
      </w:r>
    </w:p>
    <w:p>
      <w:r>
        <w:t>• Amazon Selling Partner API (SP-API)</w:t>
      </w:r>
    </w:p>
    <w:p>
      <w:pPr>
        <w:pStyle w:val="Heading1"/>
      </w:pPr>
      <w:r>
        <w:t>3. Core Components</w:t>
      </w:r>
    </w:p>
    <w:p>
      <w:r>
        <w:t>Angular Dashboard</w:t>
      </w:r>
    </w:p>
    <w:p>
      <w:r>
        <w:t>Provides visualization dashboards and AI query interface.</w:t>
      </w:r>
    </w:p>
    <w:p/>
    <w:p>
      <w:r>
        <w:t>Spring Boot API Services</w:t>
      </w:r>
    </w:p>
    <w:p>
      <w:r>
        <w:t>Handles authentication, tenant management, analytics APIs,</w:t>
      </w:r>
    </w:p>
    <w:p>
      <w:r>
        <w:t>and integration with MCP tools.</w:t>
      </w:r>
    </w:p>
    <w:p/>
    <w:p>
      <w:r>
        <w:t>MCP Server</w:t>
      </w:r>
    </w:p>
    <w:p>
      <w:r>
        <w:t>Exposes structured analytics tools for AI agent usage.</w:t>
      </w:r>
    </w:p>
    <w:p/>
    <w:p>
      <w:r>
        <w:t>Analytics Engine</w:t>
      </w:r>
    </w:p>
    <w:p>
      <w:r>
        <w:t>Executes queries against normalized analytics data.</w:t>
      </w:r>
    </w:p>
    <w:p/>
    <w:p>
      <w:r>
        <w:t>Data Ingestion Service</w:t>
      </w:r>
    </w:p>
    <w:p>
      <w:r>
        <w:t>Scheduled services that fetch reports from Amazon SP-API.</w:t>
      </w:r>
    </w:p>
    <w:p>
      <w:pPr>
        <w:pStyle w:val="Heading1"/>
      </w:pPr>
      <w:r>
        <w:t>4. High-Level Data Flow</w:t>
      </w:r>
    </w:p>
    <w:p>
      <w:r>
        <w:t>Vendor User</w:t>
      </w:r>
    </w:p>
    <w:p>
      <w:r>
        <w:t>↓</w:t>
      </w:r>
    </w:p>
    <w:p>
      <w:r>
        <w:t>Angular Dashboard</w:t>
      </w:r>
    </w:p>
    <w:p>
      <w:r>
        <w:t>↓</w:t>
      </w:r>
    </w:p>
    <w:p>
      <w:r>
        <w:t>Spring Boot API</w:t>
      </w:r>
    </w:p>
    <w:p>
      <w:r>
        <w:t>↓</w:t>
      </w:r>
    </w:p>
    <w:p>
      <w:r>
        <w:t>MCP Server + Agent</w:t>
      </w:r>
    </w:p>
    <w:p>
      <w:r>
        <w:t>↓</w:t>
      </w:r>
    </w:p>
    <w:p>
      <w:r>
        <w:t>Analytics Engine</w:t>
      </w:r>
    </w:p>
    <w:p>
      <w:r>
        <w:t>↓</w:t>
      </w:r>
    </w:p>
    <w:p>
      <w:r>
        <w:t>PostgreSQL Analytics Database</w:t>
      </w:r>
    </w:p>
    <w:p/>
    <w:p>
      <w:r>
        <w:t>Separate ingestion pipeline:</w:t>
      </w:r>
    </w:p>
    <w:p/>
    <w:p>
      <w:r>
        <w:t>Amazon SP-API</w:t>
      </w:r>
    </w:p>
    <w:p>
      <w:r>
        <w:t>↓</w:t>
      </w:r>
    </w:p>
    <w:p>
      <w:r>
        <w:t>Ingestion Service</w:t>
      </w:r>
    </w:p>
    <w:p>
      <w:r>
        <w:t>↓</w:t>
      </w:r>
    </w:p>
    <w:p>
      <w:r>
        <w:t>Transformation Pipeline</w:t>
      </w:r>
    </w:p>
    <w:p>
      <w:r>
        <w:t>↓</w:t>
      </w:r>
    </w:p>
    <w:p>
      <w:r>
        <w:t>Analytics Database</w:t>
      </w:r>
    </w:p>
    <w:p>
      <w:pPr>
        <w:pStyle w:val="Heading1"/>
      </w:pPr>
      <w:r>
        <w:t>5. Amazon Data Ingestion Architecture</w:t>
      </w:r>
    </w:p>
    <w:p>
      <w:r>
        <w:t>Data ingestion is performed through scheduled services that interact with the</w:t>
      </w:r>
    </w:p>
    <w:p>
      <w:r>
        <w:t>Amazon Selling Partner API.</w:t>
      </w:r>
    </w:p>
    <w:p/>
    <w:p>
      <w:r>
        <w:t>Steps:</w:t>
      </w:r>
    </w:p>
    <w:p>
      <w:r>
        <w:t>1. Request report generation through SP-API</w:t>
      </w:r>
    </w:p>
    <w:p>
      <w:r>
        <w:t>2. Poll report status</w:t>
      </w:r>
    </w:p>
    <w:p>
      <w:r>
        <w:t>3. Download report file</w:t>
      </w:r>
    </w:p>
    <w:p>
      <w:r>
        <w:t>4. Store raw data</w:t>
      </w:r>
    </w:p>
    <w:p>
      <w:r>
        <w:t>5. Transform report format</w:t>
      </w:r>
    </w:p>
    <w:p>
      <w:r>
        <w:t>6. Load normalized data into analytics schema</w:t>
      </w:r>
    </w:p>
    <w:p/>
    <w:p>
      <w:r>
        <w:t>Ingestion frequency:</w:t>
      </w:r>
    </w:p>
    <w:p>
      <w:r>
        <w:t>• Daily batch updates</w:t>
      </w:r>
    </w:p>
    <w:p>
      <w:r>
        <w:t>• Incremental updates when required</w:t>
      </w:r>
    </w:p>
    <w:p>
      <w:pPr>
        <w:pStyle w:val="Heading1"/>
      </w:pPr>
      <w:r>
        <w:t>6. Canonical Analytics Data Model</w:t>
      </w:r>
    </w:p>
    <w:p>
      <w:r>
        <w:t>Tenant</w:t>
      </w:r>
    </w:p>
    <w:p>
      <w:r>
        <w:t>tenant_id</w:t>
      </w:r>
    </w:p>
    <w:p>
      <w:r>
        <w:t>tenant_name</w:t>
      </w:r>
    </w:p>
    <w:p/>
    <w:p>
      <w:r>
        <w:t>MarketplaceAccount</w:t>
      </w:r>
    </w:p>
    <w:p>
      <w:r>
        <w:t>account_id</w:t>
      </w:r>
    </w:p>
    <w:p>
      <w:r>
        <w:t>tenant_id</w:t>
      </w:r>
    </w:p>
    <w:p>
      <w:r>
        <w:t>marketplace_region</w:t>
      </w:r>
    </w:p>
    <w:p/>
    <w:p>
      <w:r>
        <w:t>Product</w:t>
      </w:r>
    </w:p>
    <w:p>
      <w:r>
        <w:t>asin</w:t>
      </w:r>
    </w:p>
    <w:p>
      <w:r>
        <w:t>product_name</w:t>
      </w:r>
    </w:p>
    <w:p>
      <w:r>
        <w:t>category</w:t>
      </w:r>
    </w:p>
    <w:p/>
    <w:p>
      <w:r>
        <w:t>SalesMetrics</w:t>
      </w:r>
    </w:p>
    <w:p>
      <w:r>
        <w:t>tenant_id</w:t>
      </w:r>
    </w:p>
    <w:p>
      <w:r>
        <w:t>date</w:t>
      </w:r>
    </w:p>
    <w:p>
      <w:r>
        <w:t>asin</w:t>
      </w:r>
    </w:p>
    <w:p>
      <w:r>
        <w:t>units_ordered</w:t>
      </w:r>
    </w:p>
    <w:p>
      <w:r>
        <w:t>sales_amount</w:t>
      </w:r>
    </w:p>
    <w:p/>
    <w:p>
      <w:r>
        <w:t>TrafficMetrics</w:t>
      </w:r>
    </w:p>
    <w:p>
      <w:r>
        <w:t>tenant_id</w:t>
      </w:r>
    </w:p>
    <w:p>
      <w:r>
        <w:t>date</w:t>
      </w:r>
    </w:p>
    <w:p>
      <w:r>
        <w:t>asin</w:t>
      </w:r>
    </w:p>
    <w:p>
      <w:r>
        <w:t>sessions</w:t>
      </w:r>
    </w:p>
    <w:p>
      <w:r>
        <w:t>page_views</w:t>
      </w:r>
    </w:p>
    <w:p/>
    <w:p>
      <w:r>
        <w:t>Fees</w:t>
      </w:r>
    </w:p>
    <w:p>
      <w:r>
        <w:t>tenant_id</w:t>
      </w:r>
    </w:p>
    <w:p>
      <w:r>
        <w:t>date</w:t>
      </w:r>
    </w:p>
    <w:p>
      <w:r>
        <w:t>asin</w:t>
      </w:r>
    </w:p>
    <w:p>
      <w:r>
        <w:t>amazon_fees</w:t>
      </w:r>
    </w:p>
    <w:p>
      <w:r>
        <w:t>refund_amount</w:t>
      </w:r>
    </w:p>
    <w:p/>
    <w:p>
      <w:r>
        <w:t>Inventory</w:t>
      </w:r>
    </w:p>
    <w:p>
      <w:r>
        <w:t>tenant_id</w:t>
      </w:r>
    </w:p>
    <w:p>
      <w:r>
        <w:t>asin</w:t>
      </w:r>
    </w:p>
    <w:p>
      <w:r>
        <w:t>inventory_level</w:t>
      </w:r>
    </w:p>
    <w:p>
      <w:pPr>
        <w:pStyle w:val="Heading1"/>
      </w:pPr>
      <w:r>
        <w:t>7. Multi-Tenant Architecture</w:t>
      </w:r>
    </w:p>
    <w:p>
      <w:r>
        <w:t>Tenant isolation ensures that vendor data remains secure and separated.</w:t>
      </w:r>
    </w:p>
    <w:p/>
    <w:p>
      <w:r>
        <w:t>Approach:</w:t>
      </w:r>
    </w:p>
    <w:p>
      <w:r>
        <w:t>• tenant_id column filtering</w:t>
      </w:r>
    </w:p>
    <w:p>
      <w:r>
        <w:t>• Row-level security policies</w:t>
      </w:r>
    </w:p>
    <w:p>
      <w:r>
        <w:t>• Tenant-aware authentication tokens</w:t>
      </w:r>
    </w:p>
    <w:p/>
    <w:p>
      <w:r>
        <w:t>Security:</w:t>
      </w:r>
    </w:p>
    <w:p>
      <w:r>
        <w:t>• OAuth2 / OpenID Connect authentication</w:t>
      </w:r>
    </w:p>
    <w:p>
      <w:r>
        <w:t>• JWT access tokens</w:t>
      </w:r>
    </w:p>
    <w:p>
      <w:r>
        <w:t>• Role-based access control</w:t>
      </w:r>
    </w:p>
    <w:p>
      <w:pPr>
        <w:pStyle w:val="Heading1"/>
      </w:pPr>
      <w:r>
        <w:t>8. MCP Analytics Tool Layer</w:t>
      </w:r>
    </w:p>
    <w:p>
      <w:r>
        <w:t>Example tools exposed via MCP server:</w:t>
      </w:r>
    </w:p>
    <w:p/>
    <w:p>
      <w:r>
        <w:t>get_sales_trend(dateRange)</w:t>
      </w:r>
    </w:p>
    <w:p>
      <w:r>
        <w:t>get_top_products(metric, dateRange)</w:t>
      </w:r>
    </w:p>
    <w:p>
      <w:r>
        <w:t>get_conversion_metrics(dateRange)</w:t>
      </w:r>
    </w:p>
    <w:p>
      <w:r>
        <w:t>get_inventory_health()</w:t>
      </w:r>
    </w:p>
    <w:p>
      <w:r>
        <w:t>get_fee_breakdown(dateRange)</w:t>
      </w:r>
    </w:p>
    <w:p/>
    <w:p>
      <w:r>
        <w:t>These tools query the analytics database and return structured</w:t>
      </w:r>
    </w:p>
    <w:p>
      <w:r>
        <w:t>datasets used for visualization.</w:t>
      </w:r>
    </w:p>
    <w:p>
      <w:pPr>
        <w:pStyle w:val="Heading1"/>
      </w:pPr>
      <w:r>
        <w:t>9. AI Query Processing</w:t>
      </w:r>
    </w:p>
    <w:p>
      <w:r>
        <w:t>Example query:</w:t>
      </w:r>
    </w:p>
    <w:p/>
    <w:p>
      <w:r>
        <w:t>"Show sales trend for last 90 days"</w:t>
      </w:r>
    </w:p>
    <w:p/>
    <w:p>
      <w:r>
        <w:t>Processing steps:</w:t>
      </w:r>
    </w:p>
    <w:p>
      <w:r>
        <w:t>1. User enters natural language query</w:t>
      </w:r>
    </w:p>
    <w:p>
      <w:r>
        <w:t>2. AI agent interprets intent</w:t>
      </w:r>
    </w:p>
    <w:p>
      <w:r>
        <w:t>3. Agent selects MCP tool</w:t>
      </w:r>
    </w:p>
    <w:p>
      <w:r>
        <w:t>4. Tool queries analytics database</w:t>
      </w:r>
    </w:p>
    <w:p>
      <w:r>
        <w:t>5. Results formatted for visualization</w:t>
      </w:r>
    </w:p>
    <w:p>
      <w:pPr>
        <w:pStyle w:val="Heading1"/>
      </w:pPr>
      <w:r>
        <w:t>10. Visualization Strategy</w:t>
      </w:r>
    </w:p>
    <w:p>
      <w:r>
        <w:t>Chart types depend on analytics intent.</w:t>
      </w:r>
    </w:p>
    <w:p/>
    <w:p>
      <w:r>
        <w:t>Time-series trend → Line chart</w:t>
      </w:r>
    </w:p>
    <w:p>
      <w:r>
        <w:t>Product comparison → Bar chart</w:t>
      </w:r>
    </w:p>
    <w:p>
      <w:r>
        <w:t>Sales distribution → Pie chart</w:t>
      </w:r>
    </w:p>
    <w:p>
      <w:r>
        <w:t>Profit vs fees → Stacked bar chart</w:t>
      </w:r>
    </w:p>
    <w:p>
      <w:r>
        <w:t>Inventory alerts → Table / alerts</w:t>
      </w:r>
    </w:p>
    <w:p>
      <w:pPr>
        <w:pStyle w:val="Heading1"/>
      </w:pPr>
      <w:r>
        <w:t>11. Deployment Architecture</w:t>
      </w:r>
    </w:p>
    <w:p>
      <w:r>
        <w:t>Recommended infrastructure:</w:t>
      </w:r>
    </w:p>
    <w:p/>
    <w:p>
      <w:r>
        <w:t>Container Platform</w:t>
      </w:r>
    </w:p>
    <w:p>
      <w:r>
        <w:t>• Kubernetes (AKS / EKS)</w:t>
      </w:r>
    </w:p>
    <w:p/>
    <w:p>
      <w:r>
        <w:t>Data Storage</w:t>
      </w:r>
    </w:p>
    <w:p>
      <w:r>
        <w:t>• Managed PostgreSQL</w:t>
      </w:r>
    </w:p>
    <w:p/>
    <w:p>
      <w:r>
        <w:t>Object Storage</w:t>
      </w:r>
    </w:p>
    <w:p>
      <w:r>
        <w:t>• Blob storage / S3 for raw reports</w:t>
      </w:r>
    </w:p>
    <w:p/>
    <w:p>
      <w:r>
        <w:t>Caching</w:t>
      </w:r>
    </w:p>
    <w:p>
      <w:r>
        <w:t>• Redis</w:t>
      </w:r>
    </w:p>
    <w:p/>
    <w:p>
      <w:r>
        <w:t>Security</w:t>
      </w:r>
    </w:p>
    <w:p>
      <w:r>
        <w:t>• API Gateway</w:t>
      </w:r>
    </w:p>
    <w:p>
      <w:r>
        <w:t>• OAuth identity provider</w:t>
      </w:r>
    </w:p>
    <w:p>
      <w:pPr>
        <w:pStyle w:val="Heading1"/>
      </w:pPr>
      <w:r>
        <w:t>12. Observability Architecture</w:t>
      </w:r>
    </w:p>
    <w:p>
      <w:r>
        <w:t>Monitoring tools:</w:t>
      </w:r>
    </w:p>
    <w:p/>
    <w:p>
      <w:r>
        <w:t>Metrics</w:t>
      </w:r>
    </w:p>
    <w:p>
      <w:r>
        <w:t>• Prometheus</w:t>
      </w:r>
    </w:p>
    <w:p/>
    <w:p>
      <w:r>
        <w:t>Dashboards</w:t>
      </w:r>
    </w:p>
    <w:p>
      <w:r>
        <w:t>• Grafana</w:t>
      </w:r>
    </w:p>
    <w:p/>
    <w:p>
      <w:r>
        <w:t>Tracing</w:t>
      </w:r>
    </w:p>
    <w:p>
      <w:r>
        <w:t>• OpenTelemetry</w:t>
      </w:r>
    </w:p>
    <w:p/>
    <w:p>
      <w:r>
        <w:t>Logging</w:t>
      </w:r>
    </w:p>
    <w:p>
      <w:r>
        <w:t>• Centralized log storage</w:t>
      </w:r>
    </w:p>
    <w:p>
      <w:pPr>
        <w:pStyle w:val="Heading1"/>
      </w:pPr>
      <w:r>
        <w:t>13. Scalability Considerations</w:t>
      </w:r>
    </w:p>
    <w:p>
      <w:r>
        <w:t>Horizontal scaling supported through container orchestration.</w:t>
      </w:r>
    </w:p>
    <w:p/>
    <w:p>
      <w:r>
        <w:t>Strategies:</w:t>
      </w:r>
    </w:p>
    <w:p>
      <w:r>
        <w:t>• Stateless APIs</w:t>
      </w:r>
    </w:p>
    <w:p>
      <w:r>
        <w:t>• Database indexing and partitioning</w:t>
      </w:r>
    </w:p>
    <w:p>
      <w:r>
        <w:t>• Redis caching</w:t>
      </w:r>
    </w:p>
    <w:p>
      <w:r>
        <w:t>• Asynchronous ingestion pipelines</w:t>
      </w:r>
    </w:p>
    <w:p>
      <w:pPr>
        <w:pStyle w:val="Heading1"/>
      </w:pPr>
      <w:r>
        <w:t>14. Future Enhancements</w:t>
      </w:r>
    </w:p>
    <w:p>
      <w:r>
        <w:t>Advanced features may include:</w:t>
      </w:r>
    </w:p>
    <w:p/>
    <w:p>
      <w:r>
        <w:t>• Demand forecasting</w:t>
      </w:r>
    </w:p>
    <w:p>
      <w:r>
        <w:t>• Sales anomaly detection</w:t>
      </w:r>
    </w:p>
    <w:p>
      <w:r>
        <w:t>• Automated business insights</w:t>
      </w:r>
    </w:p>
    <w:p>
      <w:r>
        <w:t>• Recommendation engine for vendors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