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Marketplace Analytics SaaS Platform</w:t>
      </w:r>
    </w:p>
    <w:p>
      <w:pPr>
        <w:pStyle w:val="Heading1"/>
      </w:pPr>
      <w:r>
        <w:t>1. Project Vision</w:t>
      </w:r>
    </w:p>
    <w:p>
      <w:r>
        <w:t>Build a multi-tenant analytics platform that allows Amazon Marketplace vendors to visualize sales trends,</w:t>
      </w:r>
    </w:p>
    <w:p>
      <w:r>
        <w:t>traffic, and operational metrics from historical Amazon data. The system will provide interactive dashboards,</w:t>
      </w:r>
    </w:p>
    <w:p>
      <w:r>
        <w:t>AI-driven analytics queries, and dynamic chart generation based on user questions.</w:t>
      </w:r>
    </w:p>
    <w:p/>
    <w:p>
      <w:r>
        <w:t>Goal:</w:t>
      </w:r>
    </w:p>
    <w:p>
      <w:r>
        <w:t>Provide vendors a simple analytics UI instead of raw Amazon reports or complex BI tools.</w:t>
      </w:r>
    </w:p>
    <w:p>
      <w:pPr>
        <w:pStyle w:val="Heading1"/>
      </w:pPr>
      <w:r>
        <w:t>2. Amazon Marketplace Data Sources</w:t>
      </w:r>
    </w:p>
    <w:p>
      <w:r>
        <w:t>Amazon provides seller/vendor data through the Selling Partner API (SP‑API).</w:t>
      </w:r>
    </w:p>
    <w:p/>
    <w:p>
      <w:r>
        <w:t>Common formats:</w:t>
      </w:r>
    </w:p>
    <w:p>
      <w:r>
        <w:t>• Tab-delimited flat files – traditional operational reports</w:t>
      </w:r>
    </w:p>
    <w:p>
      <w:r>
        <w:t>• JSON – analytics reports such as Sales &amp; Traffic Business Report</w:t>
      </w:r>
    </w:p>
    <w:p>
      <w:r>
        <w:t>• JSONL – Data Kiosk API responses</w:t>
      </w:r>
    </w:p>
    <w:p/>
    <w:p>
      <w:r>
        <w:t>Key report groups:</w:t>
      </w:r>
    </w:p>
    <w:p>
      <w:r>
        <w:t>• Sales and Traffic Reports</w:t>
      </w:r>
    </w:p>
    <w:p>
      <w:r>
        <w:t>• Orders</w:t>
      </w:r>
    </w:p>
    <w:p>
      <w:r>
        <w:t>• Inventory / FBA inventory</w:t>
      </w:r>
    </w:p>
    <w:p>
      <w:r>
        <w:t>• Financial settlements and fees</w:t>
      </w:r>
    </w:p>
    <w:p>
      <w:r>
        <w:t>• Listings / catalog data</w:t>
      </w:r>
    </w:p>
    <w:p>
      <w:pPr>
        <w:pStyle w:val="Heading1"/>
      </w:pPr>
      <w:r>
        <w:t>3. Example Sales &amp; Traffic Schema</w:t>
      </w:r>
    </w:p>
    <w:p>
      <w:r>
        <w:t>Typical JSON analytics fields include:</w:t>
      </w:r>
    </w:p>
    <w:p/>
    <w:p>
      <w:r>
        <w:t>salesAndTrafficByDate</w:t>
      </w:r>
    </w:p>
    <w:p>
      <w:r>
        <w:t xml:space="preserve">  • date</w:t>
      </w:r>
    </w:p>
    <w:p>
      <w:r>
        <w:t xml:space="preserve">  • orderedProductSales.amount</w:t>
      </w:r>
    </w:p>
    <w:p>
      <w:r>
        <w:t xml:space="preserve">  • unitsOrdered</w:t>
      </w:r>
    </w:p>
    <w:p>
      <w:r>
        <w:t xml:space="preserve">  • totalOrderItems</w:t>
      </w:r>
    </w:p>
    <w:p>
      <w:r>
        <w:t xml:space="preserve">  • sessions</w:t>
      </w:r>
    </w:p>
    <w:p>
      <w:r>
        <w:t xml:space="preserve">  • pageViews</w:t>
      </w:r>
    </w:p>
    <w:p>
      <w:r>
        <w:t xml:space="preserve">  • buyBoxPercentage</w:t>
      </w:r>
    </w:p>
    <w:p/>
    <w:p>
      <w:r>
        <w:t>salesAndTrafficByAsin</w:t>
      </w:r>
    </w:p>
    <w:p>
      <w:r>
        <w:t xml:space="preserve">  • parentAsin</w:t>
      </w:r>
    </w:p>
    <w:p>
      <w:r>
        <w:t xml:space="preserve">  • childAsin</w:t>
      </w:r>
    </w:p>
    <w:p>
      <w:r>
        <w:t xml:space="preserve">  • unitsOrdered</w:t>
      </w:r>
    </w:p>
    <w:p>
      <w:r>
        <w:t xml:space="preserve">  • orderedProductSales</w:t>
      </w:r>
    </w:p>
    <w:p>
      <w:r>
        <w:t xml:space="preserve">  • sessions</w:t>
      </w:r>
    </w:p>
    <w:p>
      <w:r>
        <w:t xml:space="preserve">  • conversion metrics</w:t>
      </w:r>
    </w:p>
    <w:p>
      <w:pPr>
        <w:pStyle w:val="Heading1"/>
      </w:pPr>
      <w:r>
        <w:t>4. Recommended Internal Canonical Schema</w:t>
      </w:r>
    </w:p>
    <w:p>
      <w:r>
        <w:t>Instead of using Amazon raw schema directly, normalize data into your own schema.</w:t>
      </w:r>
    </w:p>
    <w:p/>
    <w:p>
      <w:r>
        <w:t>Suggested entities:</w:t>
      </w:r>
    </w:p>
    <w:p>
      <w:r>
        <w:t>• Tenant</w:t>
      </w:r>
    </w:p>
    <w:p>
      <w:r>
        <w:t>• SellerAccount</w:t>
      </w:r>
    </w:p>
    <w:p>
      <w:r>
        <w:t>• Marketplace</w:t>
      </w:r>
    </w:p>
    <w:p>
      <w:r>
        <w:t>• Product (ASIN)</w:t>
      </w:r>
    </w:p>
    <w:p>
      <w:r>
        <w:t>• SalesMetrics</w:t>
      </w:r>
    </w:p>
    <w:p>
      <w:r>
        <w:t>• TrafficMetrics</w:t>
      </w:r>
    </w:p>
    <w:p>
      <w:r>
        <w:t>• Fees</w:t>
      </w:r>
    </w:p>
    <w:p>
      <w:r>
        <w:t>• InventoryLevels</w:t>
      </w:r>
    </w:p>
    <w:p>
      <w:r>
        <w:t>• DateDimension</w:t>
      </w:r>
    </w:p>
    <w:p/>
    <w:p>
      <w:r>
        <w:t>Benefits:</w:t>
      </w:r>
    </w:p>
    <w:p>
      <w:r>
        <w:t>• Future‑proof against Amazon format changes</w:t>
      </w:r>
    </w:p>
    <w:p>
      <w:r>
        <w:t>• Simplifies analytics queries</w:t>
      </w:r>
    </w:p>
    <w:p>
      <w:r>
        <w:t>• Supports multi‑tenant architecture</w:t>
      </w:r>
    </w:p>
    <w:p>
      <w:pPr>
        <w:pStyle w:val="Heading1"/>
      </w:pPr>
      <w:r>
        <w:t>5. Proposed System Architecture</w:t>
      </w:r>
    </w:p>
    <w:p>
      <w:r>
        <w:t>Frontend:</w:t>
      </w:r>
    </w:p>
    <w:p>
      <w:r>
        <w:t>• Angular dashboard UI</w:t>
      </w:r>
    </w:p>
    <w:p>
      <w:r>
        <w:t>• Chart libraries (ECharts / Chart.js)</w:t>
      </w:r>
    </w:p>
    <w:p/>
    <w:p>
      <w:r>
        <w:t>Backend:</w:t>
      </w:r>
    </w:p>
    <w:p>
      <w:r>
        <w:t>• Spring Boot APIs</w:t>
      </w:r>
    </w:p>
    <w:p>
      <w:r>
        <w:t>• OAuth2 / OpenID Connect authentication</w:t>
      </w:r>
    </w:p>
    <w:p>
      <w:r>
        <w:t>• RBAC authorization</w:t>
      </w:r>
    </w:p>
    <w:p/>
    <w:p>
      <w:r>
        <w:t>Data Layer:</w:t>
      </w:r>
    </w:p>
    <w:p>
      <w:r>
        <w:t>• PostgreSQL analytics database</w:t>
      </w:r>
    </w:p>
    <w:p>
      <w:r>
        <w:t>• Raw JSON storage for Amazon reports</w:t>
      </w:r>
    </w:p>
    <w:p/>
    <w:p>
      <w:r>
        <w:t>Data Ingestion:</w:t>
      </w:r>
    </w:p>
    <w:p>
      <w:r>
        <w:t>• Scheduled jobs pulling SP‑API reports</w:t>
      </w:r>
    </w:p>
    <w:p>
      <w:r>
        <w:t>• Data normalization pipelines</w:t>
      </w:r>
    </w:p>
    <w:p>
      <w:pPr>
        <w:pStyle w:val="Heading1"/>
      </w:pPr>
      <w:r>
        <w:t>6. MCP + AI Agent Layer</w:t>
      </w:r>
    </w:p>
    <w:p>
      <w:r>
        <w:t>The platform will include an MCP server to support natural language analytics queries.</w:t>
      </w:r>
    </w:p>
    <w:p/>
    <w:p>
      <w:r>
        <w:t>Flow:</w:t>
      </w:r>
    </w:p>
    <w:p>
      <w:r>
        <w:t>User Query → Agent → MCP Tool → Analytics DB → Chart Response</w:t>
      </w:r>
    </w:p>
    <w:p/>
    <w:p>
      <w:r>
        <w:t>Example MCP tools:</w:t>
      </w:r>
    </w:p>
    <w:p>
      <w:r>
        <w:t>• get_sales_trend(dateRange)</w:t>
      </w:r>
    </w:p>
    <w:p>
      <w:r>
        <w:t>• get_top_products(metric)</w:t>
      </w:r>
    </w:p>
    <w:p>
      <w:r>
        <w:t>• get_conversion_metrics(dateRange)</w:t>
      </w:r>
    </w:p>
    <w:p>
      <w:r>
        <w:t>• get_inventory_health()</w:t>
      </w:r>
    </w:p>
    <w:p>
      <w:pPr>
        <w:pStyle w:val="Heading1"/>
      </w:pPr>
      <w:r>
        <w:t>7. Dynamic Visualization Strategy</w:t>
      </w:r>
    </w:p>
    <w:p>
      <w:r>
        <w:t>Different questions will generate different chart types:</w:t>
      </w:r>
    </w:p>
    <w:p/>
    <w:p>
      <w:r>
        <w:t>Trend over time → Line chart</w:t>
      </w:r>
    </w:p>
    <w:p>
      <w:r>
        <w:t>Product comparison → Bar chart</w:t>
      </w:r>
    </w:p>
    <w:p>
      <w:r>
        <w:t>Sales distribution → Pie / donut chart</w:t>
      </w:r>
    </w:p>
    <w:p>
      <w:r>
        <w:t>Profit vs fees → Stacked bar chart</w:t>
      </w:r>
    </w:p>
    <w:p>
      <w:r>
        <w:t>Conversion funnel → Funnel chart</w:t>
      </w:r>
    </w:p>
    <w:p>
      <w:pPr>
        <w:pStyle w:val="Heading1"/>
      </w:pPr>
      <w:r>
        <w:t>8. Multi‑Tenant Design</w:t>
      </w:r>
    </w:p>
    <w:p>
      <w:r>
        <w:t>Each vendor is a tenant.</w:t>
      </w:r>
    </w:p>
    <w:p/>
    <w:p>
      <w:r>
        <w:t>Tenant isolation methods:</w:t>
      </w:r>
    </w:p>
    <w:p>
      <w:r>
        <w:t>• tenant_id column filtering</w:t>
      </w:r>
    </w:p>
    <w:p>
      <w:r>
        <w:t>• schema-per-tenant (optional)</w:t>
      </w:r>
    </w:p>
    <w:p>
      <w:r>
        <w:t>• RBAC roles</w:t>
      </w:r>
    </w:p>
    <w:p/>
    <w:p>
      <w:r>
        <w:t>Security:</w:t>
      </w:r>
    </w:p>
    <w:p>
      <w:r>
        <w:t>• OAuth2 authorization</w:t>
      </w:r>
    </w:p>
    <w:p>
      <w:r>
        <w:t>• encrypted token storage</w:t>
      </w:r>
    </w:p>
    <w:p>
      <w:pPr>
        <w:pStyle w:val="Heading1"/>
      </w:pPr>
      <w:r>
        <w:t>9. Implementation Roadmap</w:t>
      </w:r>
    </w:p>
    <w:p>
      <w:r>
        <w:t>Phase 1 – Data ingestion</w:t>
      </w:r>
    </w:p>
    <w:p>
      <w:r>
        <w:t>Integrate Amazon SP‑API and pull historic reports.</w:t>
      </w:r>
    </w:p>
    <w:p/>
    <w:p>
      <w:r>
        <w:t>Phase 2 – Analytics storage</w:t>
      </w:r>
    </w:p>
    <w:p>
      <w:r>
        <w:t>Normalize reports into PostgreSQL schema.</w:t>
      </w:r>
    </w:p>
    <w:p/>
    <w:p>
      <w:r>
        <w:t>Phase 3 – Dashboard UI</w:t>
      </w:r>
    </w:p>
    <w:p>
      <w:r>
        <w:t>Angular dashboards with core KPIs.</w:t>
      </w:r>
    </w:p>
    <w:p/>
    <w:p>
      <w:r>
        <w:t>Phase 4 – MCP analytics layer</w:t>
      </w:r>
    </w:p>
    <w:p>
      <w:r>
        <w:t>Add natural language query support.</w:t>
      </w:r>
    </w:p>
    <w:p/>
    <w:p>
      <w:r>
        <w:t>Phase 5 – AI insights</w:t>
      </w:r>
    </w:p>
    <w:p>
      <w:r>
        <w:t>Forecasting, anomaly detection, recommendations.</w:t>
      </w:r>
    </w:p>
    <w:p>
      <w:pPr>
        <w:pStyle w:val="Heading1"/>
      </w:pPr>
      <w:r>
        <w:t>10. Comparable Existing Products</w:t>
      </w:r>
    </w:p>
    <w:p>
      <w:r>
        <w:t>Products to review for inspiration:</w:t>
      </w:r>
    </w:p>
    <w:p/>
    <w:p>
      <w:r>
        <w:t>• Sellerboard – profitability dashboards</w:t>
      </w:r>
    </w:p>
    <w:p>
      <w:r>
        <w:t>• Helium 10 – seller analytics suite</w:t>
      </w:r>
    </w:p>
    <w:p>
      <w:r>
        <w:t>• Jungle Scout – sales intelligence</w:t>
      </w:r>
    </w:p>
    <w:p/>
    <w:p>
      <w:r>
        <w:t>These products can guide dashboard design but the proposed system provides</w:t>
      </w:r>
    </w:p>
    <w:p>
      <w:r>
        <w:t>custom analytics and AI-driven querying.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